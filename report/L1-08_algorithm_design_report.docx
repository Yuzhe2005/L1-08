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L1-08 幅频 FIR 均衡算法行为级仿真报告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结论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当前程序已经完成了以下核心闭环：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随机生成符合物理直觉的前端幅频/相频失真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根据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的 magnitude 生成理想补偿目标 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用 64/80/96 tap real linear-phase FIR 设计可实现的 </w:t>
      </w:r>
      <w:r>
        <w:rPr>
          <w:rFonts w:ascii="Consolas" w:hAnsi="Consolas" w:eastAsia="Consolas"/>
          <w:color w:val="505050"/>
          <w:sz w:val="20"/>
          <w:shd w:fill="EEEEEE"/>
        </w:rPr>
        <w:t>H2_actual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FIR 系数进行 fixed-point quantization。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multi-tone complex I/Q IF 信号做时域卷积验证。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QAM-loaded complex I/Q IF 信号做辅助 EVM 验证。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sweep test 比较 tap 数、regularization、fixed-point 格式对结果的影响。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当前重要的实验结论有：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对 mild/moderate 的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，80 tap 或 96 tap 可以把 residual ripple 压到 </w:t>
      </w:r>
      <w:r>
        <w:rPr>
          <w:rFonts w:ascii="Consolas" w:hAnsi="Consolas" w:eastAsia="Consolas"/>
          <w:color w:val="505050"/>
          <w:sz w:val="20"/>
          <w:shd w:fill="EEEEEE"/>
        </w:rPr>
        <w:t>0.1 dB</w:t>
      </w:r>
      <w:r>
        <w:rPr>
          <w:rFonts w:ascii="Microsoft YaHei" w:hAnsi="Microsoft YaHei" w:eastAsia="Microsoft YaHei"/>
          <w:sz w:val="21"/>
        </w:rPr>
        <w:t xml:space="preserve"> 以内。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在当前 sweep 范围内整体最稳健。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对一个较难的随机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seed，64/80/96 tap 都没有达到 </w:t>
      </w:r>
      <w:r>
        <w:rPr>
          <w:rFonts w:ascii="Consolas" w:hAnsi="Consolas" w:eastAsia="Consolas"/>
          <w:color w:val="505050"/>
          <w:sz w:val="20"/>
          <w:shd w:fill="EEEEEE"/>
        </w:rPr>
        <w:t>&lt;= 0.1 dB</w:t>
      </w:r>
      <w:r>
        <w:rPr>
          <w:rFonts w:ascii="Microsoft YaHei" w:hAnsi="Microsoft YaHei" w:eastAsia="Microsoft YaHei"/>
          <w:sz w:val="21"/>
        </w:rPr>
        <w:t xml:space="preserve"> 的 dense ripple 目标。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因此，当前程序证明了算法流程是合理且可跑通的，但也诚实暴露出：如果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幅频 ripple 太复杂，64 tap 不一定总能满足指标，后续可以考虑更高 tap、更低 regularization、加权 LS、equiripple 设计，或者重新定义更符合实物的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随机范围。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项目背景：L1-08 解决什么问题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2.1 来自算法交付物的需求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根目录中的 </w:t>
      </w:r>
      <w:r>
        <w:rPr>
          <w:rFonts w:ascii="Consolas" w:hAnsi="Consolas" w:eastAsia="Consolas"/>
          <w:color w:val="505050"/>
          <w:sz w:val="20"/>
          <w:shd w:fill="EEEEEE"/>
        </w:rPr>
        <w:t>03-频谱仪算法栈交付物.html</w:t>
      </w:r>
      <w:r>
        <w:rPr>
          <w:rFonts w:ascii="Microsoft YaHei" w:hAnsi="Microsoft YaHei" w:eastAsia="Microsoft YaHei"/>
          <w:sz w:val="21"/>
        </w:rPr>
        <w:t xml:space="preserve"> 描述了 L1-08：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L1-08 · 幅频 FIR 均衡 [B · 硬件优先/算法辅]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它的核心问题是：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射频前端链路中存在很多非理想器件，例如：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M3 预选滤波器组。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cavity / LTCC。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电缆。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PCB 走线。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不同频段、衰减档、预选器状态下的通道差异。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这些器件会让通带内的增益不是完全平坦的，而是出现幅度 ripple。也就是同一个 1 GHz 分析带宽内，有些频点被放大多一点，有些频点被放大小一点。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在宽带 QAM 或宽带测量场景中，这种幅频不平坦会表现为 </w:t>
      </w:r>
      <w:r>
        <w:rPr>
          <w:rFonts w:ascii="Consolas" w:hAnsi="Consolas" w:eastAsia="Consolas"/>
          <w:color w:val="505050"/>
          <w:sz w:val="20"/>
          <w:shd w:fill="EEEEEE"/>
        </w:rPr>
        <w:t>EVM_LIN</w:t>
      </w:r>
      <w:r>
        <w:rPr>
          <w:rFonts w:ascii="Microsoft YaHei" w:hAnsi="Microsoft YaHei" w:eastAsia="Microsoft YaHei"/>
          <w:sz w:val="21"/>
        </w:rPr>
        <w:t xml:space="preserve"> 恶化。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L1-08 的目标不是修镜像，不是修 I/Q imbalance，也不是修相位。它主要解决：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通带内 magnitude ripple 太大，导致不同频率成分的幅度不一致。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2.2 L1-08 的量化目标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根据算法交付物，L1-08 的关键目标可以概括为：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 64-tap FIR 做幅频补偿。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验证方法以多音 multi-tone 为主。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1 GHz 分析带宽内，校正后的幅度 ripple 目标是 </w:t>
      </w:r>
      <w:r>
        <w:rPr>
          <w:rFonts w:ascii="Consolas" w:hAnsi="Consolas" w:eastAsia="Consolas"/>
          <w:color w:val="505050"/>
          <w:sz w:val="20"/>
          <w:shd w:fill="EEEEEE"/>
        </w:rPr>
        <w:t>&lt;= 0.1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EVM_LIN</w:t>
      </w:r>
      <w:r>
        <w:rPr>
          <w:rFonts w:ascii="Microsoft YaHei" w:hAnsi="Microsoft YaHei" w:eastAsia="Microsoft YaHei"/>
          <w:sz w:val="21"/>
        </w:rPr>
        <w:t xml:space="preserve"> 目标从约 </w:t>
      </w:r>
      <w:r>
        <w:rPr>
          <w:rFonts w:ascii="Consolas" w:hAnsi="Consolas" w:eastAsia="Consolas"/>
          <w:color w:val="505050"/>
          <w:sz w:val="20"/>
          <w:shd w:fill="EEEEEE"/>
        </w:rPr>
        <w:t>0.20%</w:t>
      </w:r>
      <w:r>
        <w:rPr>
          <w:rFonts w:ascii="Microsoft YaHei" w:hAnsi="Microsoft YaHei" w:eastAsia="Microsoft YaHei"/>
          <w:sz w:val="21"/>
        </w:rPr>
        <w:t xml:space="preserve"> 改善到 </w:t>
      </w:r>
      <w:r>
        <w:rPr>
          <w:rFonts w:ascii="Consolas" w:hAnsi="Consolas" w:eastAsia="Consolas"/>
          <w:color w:val="505050"/>
          <w:sz w:val="20"/>
          <w:shd w:fill="EEEEEE"/>
        </w:rPr>
        <w:t>&lt;= 0.10%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当前程序围绕这两个目标展开：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主线验证：幅度 ripple 是否能压到 </w:t>
      </w:r>
      <w:r>
        <w:rPr>
          <w:rFonts w:ascii="Consolas" w:hAnsi="Consolas" w:eastAsia="Consolas"/>
          <w:color w:val="505050"/>
          <w:sz w:val="20"/>
          <w:shd w:fill="EEEEEE"/>
        </w:rPr>
        <w:t>0.1 dB</w:t>
      </w:r>
      <w:r>
        <w:rPr>
          <w:rFonts w:ascii="Microsoft YaHei" w:hAnsi="Microsoft YaHei" w:eastAsia="Microsoft YaHei"/>
          <w:sz w:val="21"/>
        </w:rPr>
        <w:t xml:space="preserve"> 以内。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辅助验证：QAM magnitude-only EVM 是否改善。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L1-08 和 L1-09 的关系与区别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3.1 L1-08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L1-08 是幅频 FIR 均衡。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它主要补偿 magnitude：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 magnitude 不平坦</w:t>
        <w:br/>
        <w:t xml:space="preserve">        ↓</w:t>
        <w:br/>
        <w:t>设计 H2 magnitude 作为反向补偿</w:t>
        <w:br/>
        <w:t xml:space="preserve">        ↓</w:t>
        <w:br/>
        <w:t>Htotal = H1 * H2 尽量变平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L1-08 关心的是：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|Htotal(f)| 是否接近常数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3.2 L1-09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L1-09 是 group delay / phase 相关补偿。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如果通道的 group delay 不是常数，那么不同频率成分会产生不同时间延迟，信号波形会被拉扯变形。这个问题不是 L1-08 的主目标。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L1-08 拉 magnitude。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L1-09 拉 phase / group delay。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两者合起来才是更完整的宽带校正链路。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当前项目专注 L1-08，所以相位图主要用于确认：real linear-phase FIR 本身没有引入非线性相位失真，只引入 constant group delay。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核心概念解释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4.1 什么是 H1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表示硬件前端带来的真实通道失真。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在本项目中，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是一个频域响应：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H1(f) = H1_magnitude(f) * exp(j * H1_phase(f))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其中：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H1_magnitude(f)</w:t>
      </w:r>
      <w:r>
        <w:rPr>
          <w:rFonts w:ascii="Microsoft YaHei" w:hAnsi="Microsoft YaHei" w:eastAsia="Microsoft YaHei"/>
          <w:sz w:val="21"/>
        </w:rPr>
        <w:t xml:space="preserve"> 表示每个频率点被放大或衰减多少。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H1_phase(f)</w:t>
      </w:r>
      <w:r>
        <w:rPr>
          <w:rFonts w:ascii="Microsoft YaHei" w:hAnsi="Microsoft YaHei" w:eastAsia="Microsoft YaHei"/>
          <w:sz w:val="21"/>
        </w:rPr>
        <w:t xml:space="preserve"> 表示每个频率点被旋转多少相位。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可以把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理解成硬件本身。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如果没有任何补偿，输入信号经过硬件后就是：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Y1(f) = X(f) * H1(f)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4.2 什么是 H2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H2</w:t>
      </w:r>
      <w:r>
        <w:rPr>
          <w:rFonts w:ascii="Microsoft YaHei" w:hAnsi="Microsoft YaHei" w:eastAsia="Microsoft YaHei"/>
          <w:sz w:val="21"/>
        </w:rPr>
        <w:t xml:space="preserve"> 表示我们设计出来的 FIR 补偿滤波器。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它的目标是抵消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的 magnitude ripple：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H2_target(f) ≈ 1 / |H1(f)|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这样：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|H1(f)| * |H2(f)| ≈ 1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最终总响应：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Htotal(f) = H1(f) * H2(f)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如果 </w:t>
      </w:r>
      <w:r>
        <w:rPr>
          <w:rFonts w:ascii="Consolas" w:hAnsi="Consolas" w:eastAsia="Consolas"/>
          <w:color w:val="505050"/>
          <w:sz w:val="20"/>
          <w:shd w:fill="EEEEEE"/>
        </w:rPr>
        <w:t>H2</w:t>
      </w:r>
      <w:r>
        <w:rPr>
          <w:rFonts w:ascii="Microsoft YaHei" w:hAnsi="Microsoft YaHei" w:eastAsia="Microsoft YaHei"/>
          <w:sz w:val="21"/>
        </w:rPr>
        <w:t xml:space="preserve"> 设计得很好，那么：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|Htotal(f)| 近似平坦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4.3 什么是 H2_target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 xml:space="preserve"> 是理想目标。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它是数学上希望 FIR 达到的频率响应，不一定能被有限 tap FIR 完全实现。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当前程序中：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先读取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的 magnitude。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把 dB 转成 linear。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计算反向补偿。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再做归一化，避免整体增益无意义地变大或变小。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直观理解：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如果 H1 在某个频点增益偏高，H2_target 就在这个频点压低。</w:t>
        <w:br/>
        <w:t>如果 H1 在某个频点增益偏低，H2_target 就在这个频点抬高。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4.4 什么是 H2_actual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H2_actual</w:t>
      </w:r>
      <w:r>
        <w:rPr>
          <w:rFonts w:ascii="Microsoft YaHei" w:hAnsi="Microsoft YaHei" w:eastAsia="Microsoft YaHei"/>
          <w:sz w:val="21"/>
        </w:rPr>
        <w:t xml:space="preserve"> 是真实设计出来的 FIR 响应。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因为 FIR 只有有限 tap，例如 64 tap，所以它不可能完全等于 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 xml:space="preserve">。程序会通过 least squares 方法找到一组 FIR 系数，使 </w:t>
      </w:r>
      <w:r>
        <w:rPr>
          <w:rFonts w:ascii="Consolas" w:hAnsi="Consolas" w:eastAsia="Consolas"/>
          <w:color w:val="505050"/>
          <w:sz w:val="20"/>
          <w:shd w:fill="EEEEEE"/>
        </w:rPr>
        <w:t>H2_actual</w:t>
      </w:r>
      <w:r>
        <w:rPr>
          <w:rFonts w:ascii="Microsoft YaHei" w:hAnsi="Microsoft YaHei" w:eastAsia="Microsoft YaHei"/>
          <w:sz w:val="21"/>
        </w:rPr>
        <w:t xml:space="preserve"> 尽量接近 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4.5 什么是 Htotal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Htotal</w:t>
      </w:r>
      <w:r>
        <w:rPr>
          <w:rFonts w:ascii="Microsoft YaHei" w:hAnsi="Microsoft YaHei" w:eastAsia="Microsoft YaHei"/>
          <w:sz w:val="21"/>
        </w:rPr>
        <w:t xml:space="preserve"> 是硬件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和补偿 FIR </w:t>
      </w:r>
      <w:r>
        <w:rPr>
          <w:rFonts w:ascii="Consolas" w:hAnsi="Consolas" w:eastAsia="Consolas"/>
          <w:color w:val="505050"/>
          <w:sz w:val="20"/>
          <w:shd w:fill="EEEEEE"/>
        </w:rPr>
        <w:t>H2</w:t>
      </w:r>
      <w:r>
        <w:rPr>
          <w:rFonts w:ascii="Microsoft YaHei" w:hAnsi="Microsoft YaHei" w:eastAsia="Microsoft YaHei"/>
          <w:sz w:val="21"/>
        </w:rPr>
        <w:t xml:space="preserve"> 串起来后的总效果：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Htotal(f) = H1(f) * H2_actual(f)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L1-08 的最终目标就是让：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|Htotal(f)| 尽量平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所以最关键的图和指标通常是：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Htotal_actual magnitude ripple after FIR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为什么当前使用 complex I/Q IF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5.1 当前仿真的信号频段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当前程序中的信号不是 centered baseband，而是 complex I/Q IF。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主要频率设置是：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采样率 Fs = 12 GHz</w:t>
        <w:br/>
        <w:t>H1 频率轴 = 3.5 GHz ~ 4.5 GHz</w:t>
        <w:br/>
        <w:t>输入信号测试范围 = 3.55 GHz ~ 4.45 GHz</w:t>
        <w:br/>
        <w:t>信号中心频率 = 4 GHz</w:t>
        <w:br/>
        <w:t>信号带宽约 = 900 MHz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这里保留了一点边缘余量：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 建模范围：3.5 ~ 4.5 GHz</w:t>
        <w:br/>
        <w:t>输入测试范围：3.55 ~ 4.45 GHz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这样做是为了避免输入 tone 刚好落在边界点，减少边界插值和滤波器边缘误差的影响。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5.2 complex I/Q IF 是什么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complex I/Q 信号可以写成：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x[n] = I[n] + jQ[n]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complex I/Q 的好处是可以明确表示正频率和负频率，不像 real signal 那样天然要求频谱正负对称。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5.3 为什么不把 1 GHz 放在 0 Hz 两边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如果把目标带宽放在 centered complex baseband，例如：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-500 MHz ~ +500 MHz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那么 real FIR 的 magnitude response 一定满足：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|H(+f)| = |H(-f)|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这会限制补偿能力，因为如果硬件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 xml:space="preserve"> 在 </w:t>
      </w:r>
      <w:r>
        <w:rPr>
          <w:rFonts w:ascii="Consolas" w:hAnsi="Consolas" w:eastAsia="Consolas"/>
          <w:color w:val="505050"/>
          <w:sz w:val="20"/>
          <w:shd w:fill="EEEEEE"/>
        </w:rPr>
        <w:t>+f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505050"/>
          <w:sz w:val="20"/>
          <w:shd w:fill="EEEEEE"/>
        </w:rPr>
        <w:t>-f</w:t>
      </w:r>
      <w:r>
        <w:rPr>
          <w:rFonts w:ascii="Microsoft YaHei" w:hAnsi="Microsoft YaHei" w:eastAsia="Microsoft YaHei"/>
          <w:sz w:val="21"/>
        </w:rPr>
        <w:t xml:space="preserve"> 两侧不对称，real FIR 没法分别给两侧不同补偿。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但当前 L1-08 的实际处理位置是在 DDC 前的 IF，所以目标 1 GHz 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3.5 GHz ~ 4.5 GHz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它整体在正频率一侧，不是 centered at 0 Hz。因此 real FIR 对 </w:t>
      </w:r>
      <w:r>
        <w:rPr>
          <w:rFonts w:ascii="Consolas" w:hAnsi="Consolas" w:eastAsia="Consolas"/>
          <w:color w:val="505050"/>
          <w:sz w:val="20"/>
          <w:shd w:fill="EEEEEE"/>
        </w:rPr>
        <w:t>+f/-f</w:t>
      </w:r>
      <w:r>
        <w:rPr>
          <w:rFonts w:ascii="Microsoft YaHei" w:hAnsi="Microsoft YaHei" w:eastAsia="Microsoft YaHei"/>
          <w:sz w:val="21"/>
        </w:rPr>
        <w:t xml:space="preserve"> 的对称性质不会直接限制 3.5~4.5 GHz 内的补偿曲线。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为什么使用 real linear-phase FIR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6.1 real FIR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real FIR 的系数是实数：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h[n] 是 real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它可以直接对 complex I/Q 信号做卷积：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y[n] = x[n] * h[n]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因为 </w:t>
      </w:r>
      <w:r>
        <w:rPr>
          <w:rFonts w:ascii="Consolas" w:hAnsi="Consolas" w:eastAsia="Consolas"/>
          <w:color w:val="505050"/>
          <w:sz w:val="20"/>
          <w:shd w:fill="EEEEEE"/>
        </w:rPr>
        <w:t>x[n]</w:t>
      </w:r>
      <w:r>
        <w:rPr>
          <w:rFonts w:ascii="Microsoft YaHei" w:hAnsi="Microsoft YaHei" w:eastAsia="Microsoft YaHei"/>
          <w:sz w:val="21"/>
        </w:rPr>
        <w:t xml:space="preserve"> 是 complex，所以实际等价于：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I_out = I_in * h</w:t>
        <w:br/>
        <w:t>Q_out = Q_in * h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也就是说，I 路和 Q 路使用同一组 real FIR 系数。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6.2 linear-phase FIR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linear-phase FIR 的系数满足对称性：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h[n] = h[N - 1 - n]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其中 </w:t>
      </w:r>
      <w:r>
        <w:rPr>
          <w:rFonts w:ascii="Consolas" w:hAnsi="Consolas" w:eastAsia="Consolas"/>
          <w:color w:val="505050"/>
          <w:sz w:val="20"/>
          <w:shd w:fill="EEEEEE"/>
        </w:rPr>
        <w:t>N</w:t>
      </w:r>
      <w:r>
        <w:rPr>
          <w:rFonts w:ascii="Microsoft YaHei" w:hAnsi="Microsoft YaHei" w:eastAsia="Microsoft YaHei"/>
          <w:sz w:val="21"/>
        </w:rPr>
        <w:t xml:space="preserve"> 是 tap 数。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这样 FIR 的相位响应是线性的：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phase(f) = -2π f * delay + 常数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线性相位的物理意义是：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所有频率成分都延迟相同的时间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6.3 constant group delay 是什么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group delay 可以理解成：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某个频率成分通过系统后，被延迟了多少个采样点或多少秒。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 group delay 是常数，说明所有频率分量一起整体向后移动，不会互相错位。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对于 </w:t>
      </w:r>
      <w:r>
        <w:rPr>
          <w:rFonts w:ascii="Consolas" w:hAnsi="Consolas" w:eastAsia="Consolas"/>
          <w:color w:val="505050"/>
          <w:sz w:val="20"/>
          <w:shd w:fill="EEEEEE"/>
        </w:rPr>
        <w:t>N</w:t>
      </w:r>
      <w:r>
        <w:rPr>
          <w:rFonts w:ascii="Microsoft YaHei" w:hAnsi="Microsoft YaHei" w:eastAsia="Microsoft YaHei"/>
          <w:sz w:val="21"/>
        </w:rPr>
        <w:t xml:space="preserve"> tap 对称 FIR：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group delay = (N - 1) / 2 samples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例如：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64 tap → 31.5 samples</w:t>
        <w:br/>
        <w:t>80 tap → 39.5 samples</w:t>
        <w:br/>
        <w:t>96 tap → 47.5 samples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下面的代表性图把 phase 和 group delay 放在一起。上面两个子图显示 phase 随频率变化，最下面的子图显示 H2 FIR 的 group delay 基本是一条水平线。也就是说，FIR 的 phase 是线性的，它带来的不是频率相关的相位扭曲，而是固定延迟。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08_behavior_phase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1：real linear-phase FIR 的 phase 与 constant group delay 示例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6.4 当前设计选择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当前项目选择：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real + linear-phase + FIR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原因：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符合算法交付物中 64-tap FIR 的方向。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对硬件友好。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主要解决 magnitude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不主动引入非线性相位失真。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phase / group delay 的进一步修复留给 L1-09。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当前项目文件结构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当前根目录主要结构如下：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Rigol/</w:t>
        <w:br/>
        <w:t>├── 03-频谱仪算法栈交付物.html</w:t>
        <w:br/>
        <w:t>├── L1-08_algorithm_design_report.md</w:t>
        <w:br/>
        <w:t>├── L1-08_planning/</w:t>
        <w:br/>
        <w:t>│   └── L1-08.md</w:t>
        <w:br/>
        <w:t>├── L1_08_experiment_config.json</w:t>
        <w:br/>
        <w:t>├── L1-08_sim/</w:t>
        <w:br/>
        <w:t>│   ├── H1_common.py</w:t>
        <w:br/>
        <w:t>│   ├── H1_full_combined_random_generator.py</w:t>
        <w:br/>
        <w:t>│   ├── H2_target_generator.py</w:t>
        <w:br/>
        <w:t>│   ├── H2_fir_designer.py</w:t>
        <w:br/>
        <w:t>│   ├── H2_fixed_point_quantizer.py</w:t>
        <w:br/>
        <w:t>│   ├── L1_08_behavior_sim.py</w:t>
        <w:br/>
        <w:t>│   ├── L1_08_qam_evm_sim.py</w:t>
        <w:br/>
        <w:t>│   ├── L1_08_io_utils.py</w:t>
        <w:br/>
        <w:t>│   ├── L1_08_signal_utils.py</w:t>
        <w:br/>
        <w:t>│   ├── run_all_pipeline.py</w:t>
        <w:br/>
        <w:t>│   ├── README_pipeline.md</w:t>
        <w:br/>
        <w:t>│   ├── data/</w:t>
        <w:br/>
        <w:t>│   └── results/</w:t>
        <w:br/>
        <w:t>├── sweep_test/</w:t>
        <w:br/>
        <w:t>│   ├── config.json</w:t>
        <w:br/>
        <w:t>│   ├── run_sweep.py</w:t>
        <w:br/>
        <w:t>│   └── analyze_sweep_results.py</w:t>
        <w:br/>
        <w:t>└── sweep_result/</w:t>
        <w:br/>
        <w:t xml:space="preserve">    └── 每次 sweep 的结果文件夹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配置文件：L1_08_experiment_config.json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8.1 配置文件的作用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L1_08_experiment_config.json</w:t>
      </w:r>
      <w:r>
        <w:rPr>
          <w:rFonts w:ascii="Microsoft YaHei" w:hAnsi="Microsoft YaHei" w:eastAsia="Microsoft YaHei"/>
          <w:sz w:val="21"/>
        </w:rPr>
        <w:t xml:space="preserve"> 是当前常规 pipeline 的 source of truth。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核心实验会集中从这个 JSON 读取。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8.2 common 参数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"common": {</w:t>
        <w:br/>
        <w:t xml:space="preserve">  "fs_hz": 12000000000.0,</w:t>
        <w:br/>
        <w:t xml:space="preserve">  "if_center_hz": 4000000000.0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含义：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fs_hz = 12 GHz</w:t>
      </w:r>
      <w:r>
        <w:rPr>
          <w:rFonts w:ascii="Microsoft YaHei" w:hAnsi="Microsoft YaHei" w:eastAsia="Microsoft YaHei"/>
          <w:sz w:val="21"/>
        </w:rPr>
        <w:t>：数字采样率。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if_center_hz = 4 GHz</w:t>
      </w:r>
      <w:r>
        <w:rPr>
          <w:rFonts w:ascii="Microsoft YaHei" w:hAnsi="Microsoft YaHei" w:eastAsia="Microsoft YaHei"/>
          <w:sz w:val="21"/>
        </w:rPr>
        <w:t>：IF 信号中心频率。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采样率要大于最高频率两倍，当前最高 IF 约 4.5 GHz，所以 12 GHz 满足 Nyquist 条件：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Fs / 2 = 6 GHz &gt; 4.5 GHz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8.3 H1 参数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H1 seed：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"h1": {</w:t>
        <w:br/>
        <w:t xml:space="preserve">  "seed": 286476255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这个 seed 控制 H1 随机失真的具体形状。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seed 数字大小本身不表示混乱程度。seed 只是随机数发生器的起点。真正决定 H1 多复杂的是 </w:t>
      </w:r>
      <w:r>
        <w:rPr>
          <w:rFonts w:ascii="Consolas" w:hAnsi="Consolas" w:eastAsia="Consolas"/>
          <w:color w:val="505050"/>
          <w:sz w:val="20"/>
          <w:shd w:fill="EEEEEE"/>
        </w:rPr>
        <w:t>h1_random_model</w:t>
      </w:r>
      <w:r>
        <w:rPr>
          <w:rFonts w:ascii="Microsoft YaHei" w:hAnsi="Microsoft YaHei" w:eastAsia="Microsoft YaHei"/>
          <w:sz w:val="21"/>
        </w:rPr>
        <w:t xml:space="preserve"> 中的幅度、ripple、feature、noise 范围。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8.4 h1_random_model 参数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h1_random_model</w:t>
      </w:r>
      <w:r>
        <w:rPr>
          <w:rFonts w:ascii="Microsoft YaHei" w:hAnsi="Microsoft YaHei" w:eastAsia="Microsoft YaHei"/>
          <w:sz w:val="21"/>
        </w:rPr>
        <w:t xml:space="preserve"> 控制随机 H1 如何生成。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频率范围：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"frequency_grid": {</w:t>
        <w:br/>
        <w:t xml:space="preserve">  "freq_min_hz": 3500000000.0,</w:t>
        <w:br/>
        <w:t xml:space="preserve">  "freq_max_hz": 4500000000.0,</w:t>
        <w:br/>
        <w:t xml:space="preserve">  "num_points": 1001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含义：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在 </w:t>
      </w:r>
      <w:r>
        <w:rPr>
          <w:rFonts w:ascii="Consolas" w:hAnsi="Consolas" w:eastAsia="Consolas"/>
          <w:color w:val="505050"/>
          <w:sz w:val="20"/>
          <w:shd w:fill="EEEEEE"/>
        </w:rPr>
        <w:t>3.5 GHz ~ 4.5 GHz</w:t>
      </w:r>
      <w:r>
        <w:rPr>
          <w:rFonts w:ascii="Microsoft YaHei" w:hAnsi="Microsoft YaHei" w:eastAsia="Microsoft YaHei"/>
          <w:sz w:val="21"/>
        </w:rPr>
        <w:t xml:space="preserve"> 上建立频率网格。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一共 1001 个频点。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每个频点都会有一个 magnitude 和 phase。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这些点不是时域采样点，而是频域采样点。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8.5 H2 FIR 参数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"h2_fir": {</w:t>
        <w:br/>
        <w:t xml:space="preserve">  "tap_num": 64,</w:t>
        <w:br/>
        <w:t xml:space="preserve">  "regularization": 0.0001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含义：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tap_num</w:t>
      </w:r>
      <w:r>
        <w:rPr>
          <w:rFonts w:ascii="Microsoft YaHei" w:hAnsi="Microsoft YaHei" w:eastAsia="Microsoft YaHei"/>
          <w:sz w:val="21"/>
        </w:rPr>
        <w:t>：FIR 系数个数，也就是滤波器长度。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regularization</w:t>
      </w:r>
      <w:r>
        <w:rPr>
          <w:rFonts w:ascii="Microsoft YaHei" w:hAnsi="Microsoft YaHei" w:eastAsia="Microsoft YaHei"/>
          <w:sz w:val="21"/>
        </w:rPr>
        <w:t>：ridge 正则化强度，用于防止 least squares 生成过大的不现实系数。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tap 越多，FIR 能拟合越复杂的频响，但硬件资源也越多。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regularization 越大，系数越稳、越小，但补偿能力可能下降。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8.6 fixed_point 参数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"fixed_point": {</w:t>
        <w:br/>
        <w:t xml:space="preserve">  "coeff_total_bits": 16,</w:t>
        <w:br/>
        <w:t xml:space="preserve">  "coeff_frac_bits": 13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含义：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coeff_total_bits = 16</w:t>
      </w:r>
      <w:r>
        <w:rPr>
          <w:rFonts w:ascii="Microsoft YaHei" w:hAnsi="Microsoft YaHei" w:eastAsia="Microsoft YaHei"/>
          <w:sz w:val="21"/>
        </w:rPr>
        <w:t>：FIR 系数总 bit 数。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coeff_frac_bits = 13</w:t>
      </w:r>
      <w:r>
        <w:rPr>
          <w:rFonts w:ascii="Microsoft YaHei" w:hAnsi="Microsoft YaHei" w:eastAsia="Microsoft YaHei"/>
          <w:sz w:val="21"/>
        </w:rPr>
        <w:t>：小数 bit 数。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这对应 Q 格式：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Q2.13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因为 16 bit 中有 1 bit 符号位，13 bit 小数位，剩下 2 bit 用于整数范围。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fixed-point quantization 用于模拟 RTL/硬件实现中系数不能无限精度表示的问题。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8.7 behavior 参数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"behavior": {</w:t>
        <w:br/>
        <w:t xml:space="preserve">  "samples": 65536,</w:t>
        <w:br/>
        <w:t xml:space="preserve">  "settle_samples": 256,</w:t>
        <w:br/>
        <w:t xml:space="preserve">  "tone_count": 51,</w:t>
        <w:br/>
        <w:t xml:space="preserve">  "freq_min_hz": 3550000000.0,</w:t>
        <w:br/>
        <w:t xml:space="preserve">  "freq_max_hz": 4450000000.0,</w:t>
        <w:br/>
        <w:t xml:space="preserve">  "peak": 0.8,</w:t>
        <w:br/>
        <w:t xml:space="preserve">  "seed": 1813889189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含义：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samples</w:t>
      </w:r>
      <w:r>
        <w:rPr>
          <w:rFonts w:ascii="Microsoft YaHei" w:hAnsi="Microsoft YaHei" w:eastAsia="Microsoft YaHei"/>
          <w:sz w:val="21"/>
        </w:rPr>
        <w:t>：时域输入信号长度，共 65536 个采样点。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settle_samples</w:t>
      </w:r>
      <w:r>
        <w:rPr>
          <w:rFonts w:ascii="Microsoft YaHei" w:hAnsi="Microsoft YaHei" w:eastAsia="Microsoft YaHei"/>
          <w:sz w:val="21"/>
        </w:rPr>
        <w:t>：滤波后前 256 点不用于测量，用于避开 FIR 初始瞬态。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tone_count</w:t>
      </w:r>
      <w:r>
        <w:rPr>
          <w:rFonts w:ascii="Microsoft YaHei" w:hAnsi="Microsoft YaHei" w:eastAsia="Microsoft YaHei"/>
          <w:sz w:val="21"/>
        </w:rPr>
        <w:t>：生成 51 个 multi-tone。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freq_min_hz/freq_max_hz</w:t>
      </w:r>
      <w:r>
        <w:rPr>
          <w:rFonts w:ascii="Microsoft YaHei" w:hAnsi="Microsoft YaHei" w:eastAsia="Microsoft YaHei"/>
          <w:sz w:val="21"/>
        </w:rPr>
        <w:t>：tone 分布在 3.55~4.45 GHz。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peak = 0.8</w:t>
      </w:r>
      <w:r>
        <w:rPr>
          <w:rFonts w:ascii="Microsoft YaHei" w:hAnsi="Microsoft YaHei" w:eastAsia="Microsoft YaHei"/>
          <w:sz w:val="21"/>
        </w:rPr>
        <w:t>：时域信号归一化峰值限制，不是 dB。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seed</w:t>
      </w:r>
      <w:r>
        <w:rPr>
          <w:rFonts w:ascii="Microsoft YaHei" w:hAnsi="Microsoft YaHei" w:eastAsia="Microsoft YaHei"/>
          <w:sz w:val="21"/>
        </w:rPr>
        <w:t>：控制 multi-tone 的随机相位。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8.8 qam_evm 参数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"qam_evm": {</w:t>
        <w:br/>
        <w:t xml:space="preserve">  "samples": 65536,</w:t>
        <w:br/>
        <w:t xml:space="preserve">  "freq_min_hz": 3550000000.0,</w:t>
        <w:br/>
        <w:t xml:space="preserve">  "freq_max_hz": 4450000000.0,</w:t>
        <w:br/>
        <w:t xml:space="preserve">  "qam_order": 64,</w:t>
        <w:br/>
        <w:t xml:space="preserve">  "peak": 0.8,</w:t>
        <w:br/>
        <w:t xml:space="preserve">  "max_constellation_points": 3000,</w:t>
        <w:br/>
        <w:t xml:space="preserve">  "seed": 417471910</w:t>
        <w:br/>
        <w:t>}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含义：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 64-QAM 星座点。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3.55~4.45 GHz 的 FFT bin 上填入随机 QAM 符号。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再通过 IFFT 变成时域 complex I/Q IF 信号。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用它辅助评估 EVM。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9. 当前 pipeline 总览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常规单次 pipeline 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Step 1: 生成随机 H1</w:t>
        <w:br/>
        <w:t>Step 2: 根据 H1 magnitude 生成 H2_target</w:t>
        <w:br/>
        <w:t>Step 3: 根据 H2_target 设计 float FIR</w:t>
        <w:br/>
        <w:t>Step 4: 对 FIR 系数量化 fixed-point</w:t>
        <w:br/>
        <w:t>Step 5: multi-tone 行为级时域仿真</w:t>
        <w:br/>
        <w:t>Step 6: QAM/EVM 辅助仿真</w:t>
        <w:br/>
        <w:t>Step 7: 保存 run_summary.json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对应脚本是：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python L1-08_sim/run_all_pipeline.py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当前 </w:t>
      </w:r>
      <w:r>
        <w:rPr>
          <w:rFonts w:ascii="Consolas" w:hAnsi="Consolas" w:eastAsia="Consolas"/>
          <w:color w:val="505050"/>
          <w:sz w:val="20"/>
          <w:shd w:fill="EEEEEE"/>
        </w:rPr>
        <w:t>run_all_pipeline.py</w:t>
      </w:r>
      <w:r>
        <w:rPr>
          <w:rFonts w:ascii="Microsoft YaHei" w:hAnsi="Microsoft YaHei" w:eastAsia="Microsoft YaHei"/>
          <w:sz w:val="21"/>
        </w:rPr>
        <w:t xml:space="preserve"> 负责按顺序调用各个 stage。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下面这张图来自已经完成的 sweep 结果中的一个代表性组合：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seed = h1_533121161_behavior_1688039438_qam_254967343</w:t>
        <w:br/>
        <w:t>combo = tap096_reg1em04_q2_14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它直观展示了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20"/>
          <w:shd w:fill="EEEEEE"/>
        </w:rPr>
        <w:t>H2_actual</w:t>
      </w:r>
      <w:r>
        <w:rPr>
          <w:rFonts w:ascii="Microsoft YaHei" w:hAnsi="Microsoft YaHei" w:eastAsia="Microsoft YaHei"/>
          <w:sz w:val="21"/>
        </w:rPr>
        <w:t xml:space="preserve"> 和补偿后的 </w:t>
      </w:r>
      <w:r>
        <w:rPr>
          <w:rFonts w:ascii="Consolas" w:hAnsi="Consolas" w:eastAsia="Consolas"/>
          <w:color w:val="505050"/>
          <w:sz w:val="20"/>
          <w:shd w:fill="EEEEEE"/>
        </w:rPr>
        <w:t>Htotal_actual</w:t>
      </w:r>
      <w:r>
        <w:rPr>
          <w:rFonts w:ascii="Microsoft YaHei" w:hAnsi="Microsoft YaHei" w:eastAsia="Microsoft YaHei"/>
          <w:sz w:val="21"/>
        </w:rPr>
        <w:t xml:space="preserve"> 之间的关系。读者可以先看这张图理解整个 L1-08 的核心闭环：H1 原本不平，H2 反向补偿，最终 Htotal 尽量变平。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fir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2：L1-08 H2 FIR 设计闭环示例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10. 每个程序的功能说明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10.1 H1_common.py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L1-08_sim/H1_common.py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定义 H1 数据结构。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定义频率网格配置。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提供不同 H1 相关程序共享的基础类。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可以理解为 H1 模块的公共定义文件。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10.2 H1_full_combined_random_generator.py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L1-08_sim/H1_full_combined_random_generator.py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从 </w:t>
      </w:r>
      <w:r>
        <w:rPr>
          <w:rFonts w:ascii="Consolas" w:hAnsi="Consolas" w:eastAsia="Consolas"/>
          <w:color w:val="505050"/>
          <w:sz w:val="20"/>
          <w:shd w:fill="EEEEEE"/>
        </w:rPr>
        <w:t>L1_08_experiment_config.json</w:t>
      </w:r>
      <w:r>
        <w:rPr>
          <w:rFonts w:ascii="Microsoft YaHei" w:hAnsi="Microsoft YaHei" w:eastAsia="Microsoft YaHei"/>
          <w:sz w:val="21"/>
        </w:rPr>
        <w:t xml:space="preserve"> 读取 H1 seed 和 </w:t>
      </w:r>
      <w:r>
        <w:rPr>
          <w:rFonts w:ascii="Consolas" w:hAnsi="Consolas" w:eastAsia="Consolas"/>
          <w:color w:val="505050"/>
          <w:sz w:val="20"/>
          <w:shd w:fill="EEEEEE"/>
        </w:rPr>
        <w:t>h1_random_model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在 </w:t>
      </w:r>
      <w:r>
        <w:rPr>
          <w:rFonts w:ascii="Consolas" w:hAnsi="Consolas" w:eastAsia="Consolas"/>
          <w:color w:val="505050"/>
          <w:sz w:val="20"/>
          <w:shd w:fill="EEEEEE"/>
        </w:rPr>
        <w:t>3.5~4.5 GHz</w:t>
      </w:r>
      <w:r>
        <w:rPr>
          <w:rFonts w:ascii="Microsoft YaHei" w:hAnsi="Microsoft YaHei" w:eastAsia="Microsoft YaHei"/>
          <w:sz w:val="21"/>
        </w:rPr>
        <w:t xml:space="preserve"> 上生成随机 magnitude。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在同一频率轴上生成随机 phase。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magnitude、phase 和 combined CSV。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combined 图。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它模拟的是硬件真实通道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输出到 </w:t>
      </w:r>
      <w:r>
        <w:rPr>
          <w:rFonts w:ascii="Consolas" w:hAnsi="Consolas" w:eastAsia="Consolas"/>
          <w:color w:val="505050"/>
          <w:sz w:val="20"/>
          <w:shd w:fill="EEEEEE"/>
        </w:rPr>
        <w:t>data</w:t>
      </w:r>
      <w:r>
        <w:rPr>
          <w:rFonts w:ascii="Microsoft YaHei" w:hAnsi="Microsoft YaHei" w:eastAsia="Microsoft YaHei"/>
          <w:sz w:val="21"/>
        </w:rPr>
        <w:t xml:space="preserve"> 的典型文件：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h1_magnitude_combined.csv</w:t>
        <w:br/>
        <w:t>h1_phase_combined.csv</w:t>
        <w:br/>
        <w:t>h1_together.csv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输出到 </w:t>
      </w:r>
      <w:r>
        <w:rPr>
          <w:rFonts w:ascii="Consolas" w:hAnsi="Consolas" w:eastAsia="Consolas"/>
          <w:color w:val="505050"/>
          <w:sz w:val="20"/>
          <w:shd w:fill="EEEEEE"/>
        </w:rPr>
        <w:t>results</w:t>
      </w:r>
      <w:r>
        <w:rPr>
          <w:rFonts w:ascii="Microsoft YaHei" w:hAnsi="Microsoft YaHei" w:eastAsia="Microsoft YaHei"/>
          <w:sz w:val="21"/>
        </w:rPr>
        <w:t xml:space="preserve"> 的典型图：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magnitude_combined_magnitude.png</w:t>
        <w:br/>
        <w:t>phase_combined_phase.png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10.3 H2_target_generator.py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L1-08_sim/H2_target_generator.py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读取 </w:t>
      </w:r>
      <w:r>
        <w:rPr>
          <w:rFonts w:ascii="Consolas" w:hAnsi="Consolas" w:eastAsia="Consolas"/>
          <w:color w:val="505050"/>
          <w:sz w:val="20"/>
          <w:shd w:fill="EEEEEE"/>
        </w:rPr>
        <w:t>h1_magnitude_combined.csv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计算理想反向补偿 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输出 </w:t>
      </w:r>
      <w:r>
        <w:rPr>
          <w:rFonts w:ascii="Consolas" w:hAnsi="Consolas" w:eastAsia="Consolas"/>
          <w:color w:val="505050"/>
          <w:sz w:val="20"/>
          <w:shd w:fill="EEEEEE"/>
        </w:rPr>
        <w:t>h2_target.csv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画出 </w:t>
      </w:r>
      <w:r>
        <w:rPr>
          <w:rFonts w:ascii="Consolas" w:hAnsi="Consolas" w:eastAsia="Consolas"/>
          <w:color w:val="505050"/>
          <w:sz w:val="20"/>
          <w:shd w:fill="EEEEEE"/>
        </w:rPr>
        <w:t>H1 magnitude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505050"/>
          <w:sz w:val="20"/>
          <w:shd w:fill="EEEEEE"/>
        </w:rPr>
        <w:t>H2 target</w:t>
      </w:r>
      <w:r>
        <w:rPr>
          <w:rFonts w:ascii="Microsoft YaHei" w:hAnsi="Microsoft YaHei" w:eastAsia="Microsoft YaHei"/>
          <w:sz w:val="21"/>
        </w:rPr>
        <w:t xml:space="preserve">、理想 </w:t>
      </w:r>
      <w:r>
        <w:rPr>
          <w:rFonts w:ascii="Consolas" w:hAnsi="Consolas" w:eastAsia="Consolas"/>
          <w:color w:val="505050"/>
          <w:sz w:val="20"/>
          <w:shd w:fill="EEEEEE"/>
        </w:rPr>
        <w:t>H1*H2_target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输出文件：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data/h2_target.csv</w:t>
        <w:br/>
        <w:t>results/h2_target.png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10.4 H2_fir_designer.py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L1-08_sim/H2_fir_designer.py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读取 </w:t>
      </w:r>
      <w:r>
        <w:rPr>
          <w:rFonts w:ascii="Consolas" w:hAnsi="Consolas" w:eastAsia="Consolas"/>
          <w:color w:val="505050"/>
          <w:sz w:val="20"/>
          <w:shd w:fill="EEEEEE"/>
        </w:rPr>
        <w:t>h2_target.csv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 real linear-phase FIR 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通过 least squares + ridge regularization 设计 FIR 系数。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float FIR coefficients。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计算 </w:t>
      </w:r>
      <w:r>
        <w:rPr>
          <w:rFonts w:ascii="Consolas" w:hAnsi="Consolas" w:eastAsia="Consolas"/>
          <w:color w:val="505050"/>
          <w:sz w:val="20"/>
          <w:shd w:fill="EEEEEE"/>
        </w:rPr>
        <w:t>H2_actual_response.csv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画 </w:t>
      </w:r>
      <w:r>
        <w:rPr>
          <w:rFonts w:ascii="Consolas" w:hAnsi="Consolas" w:eastAsia="Consolas"/>
          <w:color w:val="505050"/>
          <w:sz w:val="20"/>
          <w:shd w:fill="EEEEEE"/>
        </w:rPr>
        <w:t>H1/H2_target/H2_actual/Htotal_actual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打印或记录 before/after ripple。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输出文件：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data/h2_fir_coefficients.csv</w:t>
        <w:br/>
        <w:t>data/h2_actual_response.csv</w:t>
        <w:br/>
        <w:t>results/h2_fir_design.png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10.5 H2_fixed_point_quantizer.py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L1-08_sim/H2_fixed_point_quantizer.py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读取 float FIR coefficients。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 JSON 中的 fixed-point 格式量化。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保持 FIR 对称性。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fixed-point coefficients。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 fixed-point FIR 的频率响应。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统计是否 saturation。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输出文件：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data/h2_fir_coefficients_fixed_point.csv</w:t>
        <w:br/>
        <w:t>data/h2_fixed_point_response.csv</w:t>
        <w:br/>
        <w:t>results/h2_fixed_point_quantization.png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10.6 L1_08_behavior_sim.py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L1-08_sim/L1_08_behavior_sim.py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 multi-tone complex I/Q IF 输入。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让输入信号经过 H1。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再分别经过 float FIR 和 fixed-point FIR。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在每个 tone 频率处测量幅度变化。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 before/after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画 magnitude 行为图。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画 phase 行为图和 group delay 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保存时域/频域验证数据。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这是最贴近算法交付物“多音验证”的主行为级仿真。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典型输出：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data/l1_08_behavior_tone_measurements.csv</w:t>
        <w:br/>
        <w:t>data/l1_08_behavior_waveforms.csv</w:t>
        <w:br/>
        <w:t>results/l1_08_behavior_multitone.png</w:t>
        <w:br/>
        <w:t>results/l1_08_behavior_phase_combined.png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10.7 L1_08_qam_evm_sim.py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L1-08_sim/L1_08_qam_evm_sim.py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 QAM-loaded complex I/Q IF 输入。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3.55~4.45 GHz 的 FFT bins 上放入随机 QAM 星座点。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IFFT 得到时域信号。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经过 H1、float FIR、fixed-point FIR。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 full EVM 和 magnitude-only EVM。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QAM/EVM 辅助图表。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注意：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这个模块是辅助验证，不是完整通信接收机。它没有做完整同步、均衡、解调、判决链路。对 L1-08 来说，更应该关注 magnitude-only EVM，因为 L1-08 只负责幅度。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10.8 L1_08_io_utils.py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L1-08_sim/L1_08_io_utils.py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提供通用 IO 函数，例如：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读取配置。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找到项目根目录。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管理 </w:t>
      </w:r>
      <w:r>
        <w:rPr>
          <w:rFonts w:ascii="Consolas" w:hAnsi="Consolas" w:eastAsia="Consolas"/>
          <w:color w:val="505050"/>
          <w:sz w:val="20"/>
          <w:shd w:fill="EEEEEE"/>
        </w:rPr>
        <w:t>data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505050"/>
          <w:sz w:val="20"/>
          <w:shd w:fill="EEEEEE"/>
        </w:rPr>
        <w:t>results</w:t>
      </w:r>
      <w:r>
        <w:rPr>
          <w:rFonts w:ascii="Microsoft YaHei" w:hAnsi="Microsoft YaHei" w:eastAsia="Microsoft YaHei"/>
          <w:sz w:val="21"/>
        </w:rPr>
        <w:t xml:space="preserve"> 路径。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 summary。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它的目的是减少每个脚本里重复写路径处理代码。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10.9 L1_08_signal_utils.py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L1-08_sim/L1_08_signal_utils.py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提供信号处理相关公共函数，例如：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 multi-tone。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生成 QAM 符号。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应用频域 H1。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complex I/Q 信号做 FIR 卷积。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 tone 幅度和相位。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它让行为级仿真和 QAM/EVM 仿真共享同一套底层工具。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10.10 run_all_pipeline.py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L1-08_sim/run_all_pipeline.py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一键按顺序运行整个常规 pipeline。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命令：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python L1-08_sim/run_all_pipeline.py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它会自动执行：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 generator</w:t>
        <w:br/>
        <w:t>H2 target generator</w:t>
        <w:br/>
        <w:t>H2 FIR designer</w:t>
        <w:br/>
        <w:t>H2 fixed-point quantizer</w:t>
        <w:br/>
        <w:t>behavior simulation</w:t>
        <w:br/>
        <w:t>QAM/EVM simulation</w:t>
        <w:br/>
        <w:t>run summary generation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11. 数学原理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11.1 dB 和 linear 的关系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幅度 dB 与 linear 幅度之间的关系是：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mag_db = 20 * log10(mag_linear)</w:t>
        <w:br/>
        <w:t>mag_linear = 10^(mag_db / 20)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如果某个频点 </w:t>
      </w:r>
      <w:r>
        <w:rPr>
          <w:rFonts w:ascii="Consolas" w:hAnsi="Consolas" w:eastAsia="Consolas"/>
          <w:color w:val="505050"/>
          <w:sz w:val="20"/>
          <w:shd w:fill="EEEEEE"/>
        </w:rPr>
        <w:t>H1 = +0.2 dB</w:t>
      </w:r>
      <w:r>
        <w:rPr>
          <w:rFonts w:ascii="Microsoft YaHei" w:hAnsi="Microsoft YaHei" w:eastAsia="Microsoft YaHei"/>
          <w:sz w:val="21"/>
        </w:rPr>
        <w:t>，说明它被略微放大。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如果某个频点 </w:t>
      </w:r>
      <w:r>
        <w:rPr>
          <w:rFonts w:ascii="Consolas" w:hAnsi="Consolas" w:eastAsia="Consolas"/>
          <w:color w:val="505050"/>
          <w:sz w:val="20"/>
          <w:shd w:fill="EEEEEE"/>
        </w:rPr>
        <w:t>H1 = -0.2 dB</w:t>
      </w:r>
      <w:r>
        <w:rPr>
          <w:rFonts w:ascii="Microsoft YaHei" w:hAnsi="Microsoft YaHei" w:eastAsia="Microsoft YaHei"/>
          <w:sz w:val="21"/>
        </w:rPr>
        <w:t>，说明它被略微压低。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L1-08 希望通过 </w:t>
      </w:r>
      <w:r>
        <w:rPr>
          <w:rFonts w:ascii="Consolas" w:hAnsi="Consolas" w:eastAsia="Consolas"/>
          <w:color w:val="505050"/>
          <w:sz w:val="20"/>
          <w:shd w:fill="EEEEEE"/>
        </w:rPr>
        <w:t>H2</w:t>
      </w:r>
      <w:r>
        <w:rPr>
          <w:rFonts w:ascii="Microsoft YaHei" w:hAnsi="Microsoft YaHei" w:eastAsia="Microsoft YaHei"/>
          <w:sz w:val="21"/>
        </w:rPr>
        <w:t xml:space="preserve"> 把这些不平坦抵消掉。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11.2 H2_target 的计算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假设硬件幅度响应是：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M1(f) = |H1(f)|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理想补偿是：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M2_target(f) = 1 / M1(f)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这样：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Mtotal(f) = M1(f) * M2_target(f) = 1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实际程序会做归一化，避免整体增益偏移影响指标。因为 L1-08 主要关心 ripple，不关心整体 gain 是多少。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11.3 real symmetric FIR 的频率响应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FIR 的时域卷积是：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y[n] = Σ h[k] x[n-k]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频域对应：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Y(f) = X(f) H(f)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 FIR 系数对称：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h[n] = h[N-1-n]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那么：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H(ω) = exp(-jωD) A(ω)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其中：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D = (N - 1) / 2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A(ω)</w:t>
      </w:r>
      <w:r>
        <w:rPr>
          <w:rFonts w:ascii="Microsoft YaHei" w:hAnsi="Microsoft YaHei" w:eastAsia="Microsoft YaHei"/>
          <w:sz w:val="21"/>
        </w:rPr>
        <w:t xml:space="preserve"> 是实数幅度函数，</w:t>
      </w:r>
      <w:r>
        <w:rPr>
          <w:rFonts w:ascii="Consolas" w:hAnsi="Consolas" w:eastAsia="Consolas"/>
          <w:color w:val="505050"/>
          <w:sz w:val="20"/>
          <w:shd w:fill="EEEEEE"/>
        </w:rPr>
        <w:t>exp(-jωD)</w:t>
      </w:r>
      <w:r>
        <w:rPr>
          <w:rFonts w:ascii="Microsoft YaHei" w:hAnsi="Microsoft YaHei" w:eastAsia="Microsoft YaHei"/>
          <w:sz w:val="21"/>
        </w:rPr>
        <w:t xml:space="preserve"> 是纯延迟项。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这说明：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FIR 的 magnitude 由 </w:t>
      </w:r>
      <w:r>
        <w:rPr>
          <w:rFonts w:ascii="Consolas" w:hAnsi="Consolas" w:eastAsia="Consolas"/>
          <w:color w:val="505050"/>
          <w:sz w:val="20"/>
          <w:shd w:fill="EEEEEE"/>
        </w:rPr>
        <w:t>A(ω)</w:t>
      </w:r>
      <w:r>
        <w:rPr>
          <w:rFonts w:ascii="Microsoft YaHei" w:hAnsi="Microsoft YaHei" w:eastAsia="Microsoft YaHei"/>
          <w:sz w:val="21"/>
        </w:rPr>
        <w:t xml:space="preserve"> 决定。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FIR 的 phase 是线性的。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FIR 的 group delay 是常数 </w:t>
      </w:r>
      <w:r>
        <w:rPr>
          <w:rFonts w:ascii="Consolas" w:hAnsi="Consolas" w:eastAsia="Consolas"/>
          <w:color w:val="505050"/>
          <w:sz w:val="20"/>
          <w:shd w:fill="EEEEEE"/>
        </w:rPr>
        <w:t>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11.4 LS(最小二乘法)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在本项目里，它的意思是：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 xml:space="preserve">找一组 FIR 系数，让 FIR 在所有频点上的响应和 </w:t>
      </w:r>
      <w:r>
        <w:rPr>
          <w:rFonts w:ascii="Consolas" w:hAnsi="Consolas" w:eastAsia="Consolas"/>
          <w:i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i/>
          <w:sz w:val="21"/>
        </w:rPr>
        <w:t xml:space="preserve"> 的误差平方和最小。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如果用公式写：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minimize Σ |H2_actual(f_i) - H2_target(f_i)|^2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因为 real linear-phase FIR 可以写成 cosine basis 的形式，所以问题可以变成矩阵形式：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minimize ||A c - b||^2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其中：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A</w:t>
      </w:r>
      <w:r>
        <w:rPr>
          <w:rFonts w:ascii="Microsoft YaHei" w:hAnsi="Microsoft YaHei" w:eastAsia="Microsoft YaHei"/>
          <w:sz w:val="21"/>
        </w:rPr>
        <w:t xml:space="preserve"> 是由频率点和 cosine basis 组成的矩阵。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c</w:t>
      </w:r>
      <w:r>
        <w:rPr>
          <w:rFonts w:ascii="Microsoft YaHei" w:hAnsi="Microsoft YaHei" w:eastAsia="Microsoft YaHei"/>
          <w:sz w:val="21"/>
        </w:rPr>
        <w:t xml:space="preserve"> 是要求解的半边 FIR 系数。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b</w:t>
      </w:r>
      <w:r>
        <w:rPr>
          <w:rFonts w:ascii="Microsoft YaHei" w:hAnsi="Microsoft YaHei" w:eastAsia="Microsoft YaHei"/>
          <w:sz w:val="21"/>
        </w:rPr>
        <w:t xml:space="preserve"> 是目标响应 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11.5 ridge regularization 是什么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如果只做无约束 LS，有时会出现 FIR 系数特别大、正负剧烈抵消的情况。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这在数学上可能拟合得很好，但硬件上不现实：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系数动态范围太大。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fixed-point 量化容易 saturation。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对噪声和误差敏感。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实际实现不稳定。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因此程序加入 ridge regularization：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minimize ||A c - b||^2 + λ ||c||^2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其中 </w:t>
      </w:r>
      <w:r>
        <w:rPr>
          <w:rFonts w:ascii="Consolas" w:hAnsi="Consolas" w:eastAsia="Consolas"/>
          <w:color w:val="505050"/>
          <w:sz w:val="20"/>
          <w:shd w:fill="EEEEEE"/>
        </w:rPr>
        <w:t>λ</w:t>
      </w:r>
      <w:r>
        <w:rPr>
          <w:rFonts w:ascii="Microsoft YaHei" w:hAnsi="Microsoft YaHei" w:eastAsia="Microsoft YaHei"/>
          <w:sz w:val="21"/>
        </w:rPr>
        <w:t xml:space="preserve"> 就是 JSON 里的 </w:t>
      </w:r>
      <w:r>
        <w:rPr>
          <w:rFonts w:ascii="Consolas" w:hAnsi="Consolas" w:eastAsia="Consolas"/>
          <w:color w:val="505050"/>
          <w:sz w:val="20"/>
          <w:shd w:fill="EEEEEE"/>
        </w:rPr>
        <w:t>regularization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直观理解：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第一项要求拟合 </w:t>
      </w:r>
      <w:r>
        <w:rPr>
          <w:rFonts w:ascii="Consolas" w:hAnsi="Consolas" w:eastAsia="Consolas"/>
          <w:color w:val="505050"/>
          <w:sz w:val="20"/>
          <w:shd w:fill="EEEEEE"/>
        </w:rPr>
        <w:t>H2_target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第二项惩罚过大的系数。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λ</w:t>
      </w:r>
      <w:r>
        <w:rPr>
          <w:rFonts w:ascii="Microsoft YaHei" w:hAnsi="Microsoft YaHei" w:eastAsia="Microsoft YaHei"/>
          <w:sz w:val="21"/>
        </w:rPr>
        <w:t xml:space="preserve"> 越大，系数越保守，但拟合误差可能更大。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当前常规值是：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regularization = 1e-4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11.6 fixed-point quantization 的数学含义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float FIR 系数是无限精度近似，例如：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 = 0.123456789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硬件中不能直接使用无限精度小数，只能用固定 bit 表示。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如果使用 </w:t>
      </w:r>
      <w:r>
        <w:rPr>
          <w:rFonts w:ascii="Consolas" w:hAnsi="Consolas" w:eastAsia="Consolas"/>
          <w:color w:val="505050"/>
          <w:sz w:val="20"/>
          <w:shd w:fill="EEEEEE"/>
        </w:rPr>
        <w:t>Q2.13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scale = 2^13 = 8192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量化过程大致是：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q_int = round(h_float * 8192)</w:t>
        <w:br/>
        <w:t>h_quantized = q_int / 8192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如果 </w:t>
      </w:r>
      <w:r>
        <w:rPr>
          <w:rFonts w:ascii="Consolas" w:hAnsi="Consolas" w:eastAsia="Consolas"/>
          <w:color w:val="505050"/>
          <w:sz w:val="20"/>
          <w:shd w:fill="EEEEEE"/>
        </w:rPr>
        <w:t>q_int</w:t>
      </w:r>
      <w:r>
        <w:rPr>
          <w:rFonts w:ascii="Microsoft YaHei" w:hAnsi="Microsoft YaHei" w:eastAsia="Microsoft YaHei"/>
          <w:sz w:val="21"/>
        </w:rPr>
        <w:t xml:space="preserve"> 超出 16-bit 有符号范围，就会 saturation。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sweep 中的 fixed-point 格式包括：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Q2.14</w:t>
        <w:br/>
        <w:t>Q3.13</w:t>
        <w:br/>
        <w:t>Q4.12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它们的区别是：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小数 bit 越多，精度越高。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整数 bit 越多，动态范围越大。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如果系数较大，整数 bit 不够就会 saturation。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如果系数较小，小数 bit 不够就会量化误差变大。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12. H1 随机生成模型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12.1 为什么要随机生成 H1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真实硬件前端的幅频响应不是一条完美直线。不同机器、不同频段、不同衰减档、不同预选器状态都会有差异。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因此行为级仿真不能只测一个固定曲线，而应该生成多种可能的 H1，观察算法是否稳健。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当前程序通过随机组合以下因素生成 H1 magnitude：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整体 slope。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正弦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局部 notch / bump。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edge rolloff。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measurement noise。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phase 则通过以下因素生成：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线性相位延迟。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phase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局部 phase distortion。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group delay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phase noise。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12.2 H1 magnitude 随机因素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JSON 中的主要范围如下：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随机因素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当前范围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slope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整个 1 GHz 内的缓慢倾斜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0 ~ 0.4 dB peak-to-peak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offset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整体 gain 偏移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-0.02 ~ +0.02 dB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ripple component count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正弦 ripple 数量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1 ~ 4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ripple amplitude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每个 ripple 幅度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0.02 ~ 0.12 dB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ripple cycles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ripple 在频带内振荡次数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0.5 ~ 5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notch/bump count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局部凹陷/凸起数量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1 ~ 4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notch/bump amplitude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局部特征幅度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0.05 ~ 0.35 dB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edge rolloff depth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边缘 rolloff 深度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0.05 ~ 0.35 dB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measurement noise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测量噪声</w:t>
            </w:r>
          </w:p>
        </w:tc>
        <w:tc>
          <w:tcPr>
            <w:tcW w:type="dxa" w:w="3264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0.002 ~ 0.01 dB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这些设置总体上是符合滤波器、PCB、线缆、预选器等硬件链路幅频 ripple 的物理直觉的。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12.3 H1 phase 随机因素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phase 也会被随机生成，但 L1-08 不主动修 phase。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phase 的作用主要是：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让行为级仿真更接近真实 complex channel。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验证 FIR 补偿不会额外引入非线性相位。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为后续 L1-09 group delay 补偿留下合理输入。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下面两张图展示了同一个代表性 run 中随机生成的 </w:t>
      </w:r>
      <w:r>
        <w:rPr>
          <w:rFonts w:ascii="Consolas" w:hAnsi="Consolas" w:eastAsia="Consolas"/>
          <w:color w:val="505050"/>
          <w:sz w:val="20"/>
          <w:shd w:fill="EEEEEE"/>
        </w:rPr>
        <w:t>H1</w:t>
      </w:r>
      <w:r>
        <w:rPr>
          <w:rFonts w:ascii="Microsoft YaHei" w:hAnsi="Microsoft YaHei" w:eastAsia="Microsoft YaHei"/>
          <w:sz w:val="21"/>
        </w:rPr>
        <w:t>。第一张是 magnitude，第二张是 phase。它们说明当前 H1 不是一条简单直线，而是包含 slope、ripple、局部起伏和相位扰动的综合硬件近似模型。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nitude_combined_magnitu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3：随机 H1 magnitude 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ombined_p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4：随机 H1 phase 示例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13. 输入信号模型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当前程序使用两种时域输入：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multi-tone input。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QAM-loaded input。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两者本质上都是 complex I/Q IF 信号。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区别在于频域内容不同。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13.1 multi-tone input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multi-tone 的意思是：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同时生成多个离散频率的正弦 tone，并把它们叠加起来。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当前行为级仿真中：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tone_count = 51</w:t>
        <w:br/>
        <w:t>freq range = 3.55 GHz ~ 4.45 GHz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也就是在目标频带内放 51 个测试频点。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multi-tone 的优点：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很容易测每个频点的幅度。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很容易看补偿前后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和算法交付物中的多音验证方法一致。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适合做 L1-08 主验证。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multi-tone 的局限：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只测 51 个频点。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如果某个尖锐 ripple 刚好不在 tone 上，可能测不到最坏情况。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 sweep 中还需要 dense ripple 指标，用 1001 个频点更严格地评估频响。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下面这张图是 multi-tone 行为级仿真的代表性结果。它同时显示补偿前的 tone 幅度起伏，以及 float FIR / fixed-point FIR 补偿后的幅度起伏。读图时重点看补偿后的曲线是否压到 0 dB 附近，以及 residual ripple 是否小于 </w:t>
      </w:r>
      <w:r>
        <w:rPr>
          <w:rFonts w:ascii="Consolas" w:hAnsi="Consolas" w:eastAsia="Consolas"/>
          <w:color w:val="505050"/>
          <w:sz w:val="20"/>
          <w:shd w:fill="EEEEEE"/>
        </w:rPr>
        <w:t>0.1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74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08_behavior_multit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5：multi-tone 输入下的幅度补偿效果示例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13.2 QAM-loaded input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QAM 是 Quadrature Amplitude Modulation，正交幅度调制。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QAM 星座点是复数：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a + bj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64-QAM 表示星座图中有 64 种可能的复数点。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QAM/EVM 模块的生成方式是：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找到 </w:t>
      </w:r>
      <w:r>
        <w:rPr>
          <w:rFonts w:ascii="Consolas" w:hAnsi="Consolas" w:eastAsia="Consolas"/>
          <w:color w:val="505050"/>
          <w:sz w:val="20"/>
          <w:shd w:fill="EEEEEE"/>
        </w:rPr>
        <w:t>3.55~4.45 GHz</w:t>
      </w:r>
      <w:r>
        <w:rPr>
          <w:rFonts w:ascii="Microsoft YaHei" w:hAnsi="Microsoft YaHei" w:eastAsia="Microsoft YaHei"/>
          <w:sz w:val="21"/>
        </w:rPr>
        <w:t xml:space="preserve"> 内的 FFT bins。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在这些 bins 上填入随机 64-QAM 星座点。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对频域数组做 IFFT。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得到时域 complex I/Q IF 信号。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这里的一个 bin 可以理解为 FFT 频率轴上的一个小频率格子，不是 64 个点。64-QAM 的 64 指的是星座点种类，不是一个 bin 里装 64 个点。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QAM input 的优点：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更接近宽带调制信号。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可以辅助观察 EVM。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能更贴近算法交付物中提到的宽带 QAM 场景。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QAM input 的局限：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当前不是完整通信接收机。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full EVM 会同时受到 magnitude 和 phase/group delay 影响。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L1-08 只修 magnitude，所以不应该把 full EVM 当作唯一 L1-08 指标。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14. 验证指标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14.1 H1 ripple before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表示原始硬件 H1 的 magnitude ripple。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计算方式可以理解为：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ripple = max(magnitude_db) - min(magnitude_db)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它越大，说明硬件幅频越不平。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14.2 dense fixed ripple after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这是最严格、最直接的 L1-08 频域指标。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它在 H1 的 dense frequency grid 上计算：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|H1(f) * H2_fixed(f)|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然后看 3.5~4.5 GHz 或目标分析带宽内的 ripple。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它不依赖某个具体输入信号，而是直接由 H1 和 H2 决定。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best_fixed_dense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可以理解为“只从频响本身看，哪个组合补得最好”。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14.3 behavior ripple after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这是 multi-tone 时域仿真指标。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它依赖实际生成的 input signal：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输入 51 个 tone。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经过 H1。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再经过 FIR。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测量每个 tone 的输出幅度。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计算这些 tone 的幅度 ripple。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它比 dense ripple 更接近行为级仿真，但因为只有 51 个 tone，可能漏掉 dense grid 上的最坏点。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best_behavior_fixed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可以理解为“对当前 multi-tone 输入，哪个组合表现最好”。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14.4 QAM EVM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EVM 是 Error Vector Magnitude，误差向量幅度。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它衡量输出星座点和理想星座点之间的距离。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当前程序里有两类 EVM：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full EVM。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magnitude-only EVM。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对 L1-08 来说，更应该看 magnitude-only EVM，因为 L1-08 的目标是幅度补偿。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full EVM 还包含 phase 和 group delay 影响，因此它可能需要 L1-09 才能进一步改善。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14.5 pass/fail 标准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当前报告中最核心的 pass/fail 标准是：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residual ripple &lt;= 0.1 dB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这对应算法交付物里对 1 GHz 分析带宽通带幅度起伏的目标。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15. 常规单次运行会输出什么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如果运行：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python L1-08_sim/run_all_pipeline.py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结果会输出到：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L1-08_sim/data/</w:t>
        <w:br/>
        <w:t>L1-08_sim/results/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15.1 data 文件夹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data</w:t>
      </w:r>
      <w:r>
        <w:rPr>
          <w:rFonts w:ascii="Microsoft YaHei" w:hAnsi="Microsoft YaHei" w:eastAsia="Microsoft YaHei"/>
          <w:sz w:val="21"/>
        </w:rPr>
        <w:t xml:space="preserve"> 里主要保存 </w:t>
      </w:r>
      <w:r>
        <w:rPr>
          <w:rFonts w:ascii="Consolas" w:hAnsi="Consolas" w:eastAsia="Consolas"/>
          <w:color w:val="505050"/>
          <w:sz w:val="20"/>
          <w:shd w:fill="EEEEEE"/>
        </w:rPr>
        <w:t>.csv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505050"/>
          <w:sz w:val="20"/>
          <w:shd w:fill="EEEEEE"/>
        </w:rPr>
        <w:t>.json</w:t>
      </w:r>
      <w:r>
        <w:rPr>
          <w:rFonts w:ascii="Microsoft YaHei" w:hAnsi="Microsoft YaHei" w:eastAsia="Microsoft YaHei"/>
          <w:sz w:val="21"/>
        </w:rPr>
        <w:t xml:space="preserve"> 数据，适合后续分析或 RTL golden reference。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典型文件包括：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h1_magnitude_combined.csv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H1 magnitude 频域响应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h1_phase_combined.csv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H1 phase 频域响应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h1_together.csv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H1 magnitude + phase 合并表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h2_target.csv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理想补偿目标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h2_fir_coefficients.csv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float FIR 系数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h2_actual_response.csv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float FIR 频率响应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h2_fir_coefficients_fixed_point.csv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fixed-point FIR 系数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h2_fixed_point_response.csv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fixed-point FIR 频率响应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l1_08_behavior_tone_measurements.csv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multi-tone 每个 tone 的测量结果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l1_08_behavior_waveforms.csv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行为级仿真中的时域波形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l1_08_qam_evm_summary.csv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QAM/EVM summary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run_summary.json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 run 的关键参数和指标摘要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15.2 results 文件夹</w:t>
      </w:r>
    </w:p>
    <w:p>
      <w:pPr>
        <w:spacing w:after="140"/>
      </w:pPr>
      <w:r>
        <w:rPr>
          <w:rFonts w:ascii="Consolas" w:hAnsi="Consolas" w:eastAsia="Consolas"/>
          <w:color w:val="505050"/>
          <w:sz w:val="20"/>
          <w:shd w:fill="EEEEEE"/>
        </w:rPr>
        <w:t>results</w:t>
      </w:r>
      <w:r>
        <w:rPr>
          <w:rFonts w:ascii="Microsoft YaHei" w:hAnsi="Microsoft YaHei" w:eastAsia="Microsoft YaHei"/>
          <w:sz w:val="21"/>
        </w:rPr>
        <w:t xml:space="preserve"> 里保存 </w:t>
      </w:r>
      <w:r>
        <w:rPr>
          <w:rFonts w:ascii="Consolas" w:hAnsi="Consolas" w:eastAsia="Consolas"/>
          <w:color w:val="505050"/>
          <w:sz w:val="20"/>
          <w:shd w:fill="EEEEEE"/>
        </w:rPr>
        <w:t>.png</w:t>
      </w:r>
      <w:r>
        <w:rPr>
          <w:rFonts w:ascii="Microsoft YaHei" w:hAnsi="Microsoft YaHei" w:eastAsia="Microsoft YaHei"/>
          <w:sz w:val="21"/>
        </w:rPr>
        <w:t xml:space="preserve"> 图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典型图包括：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图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magnitude_combined_magnitude.png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随机 H1 magnitude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phase_combined_phase.png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随机 H1 phase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h2_target.png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H2 target 生成效果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h2_fir_design.png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H1、H2_target、H2_actual、Htotal 对比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h2_fixed_point_quantization.png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fixed-point FIR 系数量化和频响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l1_08_behavior_multitone.png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multi-tone 幅度补偿前后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l1_08_behavior_phase_combined.png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phase 和 group delay 总结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l1_08_qam_evm.png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QAM/EVM 辅助验证图</w:t>
            </w:r>
          </w:p>
        </w:tc>
      </w:tr>
    </w:tbl>
    <w:p/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16. sweep test 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16.1 为什么要做 sweep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单次运行只能说明一个参数组合是否可行。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但实际算法设计需要回答：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64 tap 够不够。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80 tap 或 96 tap 是否明显更好。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regularization 选多少合适。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fixed-point 格式是否会破坏补偿效果。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不同随机 H1 下算法是否稳健。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因此需要 sweep test。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16.2 sweep 参数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sweep 只 关注三个核心变量：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tap_num: 64, 80, 96</w:t>
        <w:br/>
        <w:t>regularization: 1e-4, 3e-4, 1e-3</w:t>
        <w:br/>
        <w:t>fixed-point format: Q2.14, Q3.13, Q4.12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组合数：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3 tap choices * 3 regularization choices * 3 fixed-point choices = 27 combos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每一个 seed 跑一次 sweep，会生成 27 个 result folder。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16.3 sweep 代码位置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sweep 程序位于：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sweep_test/run_sweep.py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sweep 配置位于：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sweep_test/config.json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sweep 结果输出到：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sweep_result/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16.4 sweep 输出结构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每一次 seed sweep 会生成一个文件夹，例如：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sweep_result/h1_1366789340_behavior_1224877734_qam_1756070480/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里面包含：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sweep_summary.csv</w:t>
        <w:br/>
        <w:t>sweep_analysis_report.md</w:t>
        <w:br/>
        <w:t>sweep_best_combos.csv</w:t>
        <w:br/>
        <w:t>sweep_group_summary.csv</w:t>
        <w:br/>
        <w:t>sweep_fixed_dense_ripple_by_tap.png</w:t>
        <w:br/>
        <w:t>sweep_behavior_ripple_by_tap.png</w:t>
        <w:br/>
        <w:t>sweep_qam_evm_by_tap.png</w:t>
        <w:br/>
        <w:t>sweep_saturation_and_coeff_range.png</w:t>
        <w:br/>
        <w:t>tap064_reg1em04_q2_14/</w:t>
        <w:br/>
        <w:t>tap064_reg1em04_q3_13/</w:t>
        <w:br/>
        <w:t>...</w:t>
        <w:br/>
        <w:t>tap096_reg1em03_q4_12/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每个 combo folder 里又有：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data/</w:t>
        <w:br/>
        <w:t>results/</w:t>
        <w:br/>
        <w:t>logs/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这些内容和常规 pipeline 的输出格式一致。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17. sweep_summary.csv 包含什么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每个 seed folder 中的 </w:t>
      </w:r>
      <w:r>
        <w:rPr>
          <w:rFonts w:ascii="Consolas" w:hAnsi="Consolas" w:eastAsia="Consolas"/>
          <w:color w:val="505050"/>
          <w:sz w:val="20"/>
          <w:shd w:fill="EEEEEE"/>
        </w:rPr>
        <w:t>sweep_summary.csv</w:t>
      </w:r>
      <w:r>
        <w:rPr>
          <w:rFonts w:ascii="Microsoft YaHei" w:hAnsi="Microsoft YaHei" w:eastAsia="Microsoft YaHei"/>
          <w:sz w:val="21"/>
        </w:rPr>
        <w:t xml:space="preserve"> 是这一轮 sweep 的总表。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它通常包含：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 combo 的 tap 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 combo 的 regularization。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 combo 的 fixed-point bit 格式。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H1 原始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float FIR dense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fixed-point FIR dense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behavior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QAM/EVM 相关指标。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fixed-point 是否 saturation。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系数范围。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pass/fail 状态。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可以把它理解为：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这一轮 27 个实验的总成绩表。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18. analyze_sweep_results.py 做什么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文件：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sweep_test/analyze_sweep_results.py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作用：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读取每个 seed folder 里的 </w:t>
      </w:r>
      <w:r>
        <w:rPr>
          <w:rFonts w:ascii="Consolas" w:hAnsi="Consolas" w:eastAsia="Consolas"/>
          <w:color w:val="505050"/>
          <w:sz w:val="20"/>
          <w:shd w:fill="EEEEEE"/>
        </w:rPr>
        <w:t>sweep_summary.csv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按不同 criterion 选出最佳 combo。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 tap 数分组统计 pass 数和平均表现。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画 sweep 分析图。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输出 markdown 分析报告。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输出文件包括：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sweep_analysis_report.md</w:t>
        <w:br/>
        <w:t>sweep_best_combos.csv</w:t>
        <w:br/>
        <w:t>sweep_group_summary.csv</w:t>
        <w:br/>
        <w:t>sweep_fixed_dense_ripple_by_tap.png</w:t>
        <w:br/>
        <w:t>sweep_behavior_ripple_by_tap.png</w:t>
        <w:br/>
        <w:t>sweep_qam_evm_by_tap.png</w:t>
        <w:br/>
        <w:t>sweep_saturation_and_coeff_range.png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这些文件和 </w:t>
      </w:r>
      <w:r>
        <w:rPr>
          <w:rFonts w:ascii="Consolas" w:hAnsi="Consolas" w:eastAsia="Consolas"/>
          <w:color w:val="505050"/>
          <w:sz w:val="20"/>
          <w:shd w:fill="EEEEEE"/>
        </w:rPr>
        <w:t>sweep_summary.csv</w:t>
      </w:r>
      <w:r>
        <w:rPr>
          <w:rFonts w:ascii="Microsoft YaHei" w:hAnsi="Microsoft YaHei" w:eastAsia="Microsoft YaHei"/>
          <w:sz w:val="21"/>
        </w:rPr>
        <w:t xml:space="preserve"> 在同一级目录。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19. sweep criterion 解释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sweep 分析中出现的 criterion 含义如下。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19.1 best_fixed_dense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不看具体时域输入，只看 dense frequency grid 上：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 * H2_fixed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哪个 combo 的 residual ripple 最小。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这是最直接的频域补偿效果指标。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19.2 best_fixed_dense_unsaturated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和 </w:t>
      </w:r>
      <w:r>
        <w:rPr>
          <w:rFonts w:ascii="Consolas" w:hAnsi="Consolas" w:eastAsia="Consolas"/>
          <w:color w:val="505050"/>
          <w:sz w:val="20"/>
          <w:shd w:fill="EEEEEE"/>
        </w:rPr>
        <w:t>best_fixed_dense</w:t>
      </w:r>
      <w:r>
        <w:rPr>
          <w:rFonts w:ascii="Microsoft YaHei" w:hAnsi="Microsoft YaHei" w:eastAsia="Microsoft YaHei"/>
          <w:sz w:val="21"/>
        </w:rPr>
        <w:t xml:space="preserve"> 类似，但要求 fixed-point 系数没有 saturation。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如果某个 combo ripple 很好但系数量化已经 saturation，则硬件上风险较大。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19.3 best_behavior_fixed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看 multi-tone 时域仿真中，fixed-point FIR 后的 tone amplitude ripple 哪个最小。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它依赖当前输入 tone 的分布和相位。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19.4 best_behavior_fixed_unsaturated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和 </w:t>
      </w:r>
      <w:r>
        <w:rPr>
          <w:rFonts w:ascii="Consolas" w:hAnsi="Consolas" w:eastAsia="Consolas"/>
          <w:color w:val="505050"/>
          <w:sz w:val="20"/>
          <w:shd w:fill="EEEEEE"/>
        </w:rPr>
        <w:t>best_behavior_fixed</w:t>
      </w:r>
      <w:r>
        <w:rPr>
          <w:rFonts w:ascii="Microsoft YaHei" w:hAnsi="Microsoft YaHei" w:eastAsia="Microsoft YaHei"/>
          <w:sz w:val="21"/>
        </w:rPr>
        <w:t xml:space="preserve"> 类似，但要求 fixed-point 没有 saturation。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19.5 best_qam_fixed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看 QAM-loaded 输入下 fixed-point FIR 的 QAM/EVM 指标哪个最好。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这个是辅助指标，不是 L1-08 最核心 pass/fail 指标。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19.6 best_qam_fixed_unsaturated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和 </w:t>
      </w:r>
      <w:r>
        <w:rPr>
          <w:rFonts w:ascii="Consolas" w:hAnsi="Consolas" w:eastAsia="Consolas"/>
          <w:color w:val="505050"/>
          <w:sz w:val="20"/>
          <w:shd w:fill="EEEEEE"/>
        </w:rPr>
        <w:t>best_qam_fixed</w:t>
      </w:r>
      <w:r>
        <w:rPr>
          <w:rFonts w:ascii="Microsoft YaHei" w:hAnsi="Microsoft YaHei" w:eastAsia="Microsoft YaHei"/>
          <w:sz w:val="21"/>
        </w:rPr>
        <w:t xml:space="preserve"> 类似，但要求 fixed-point 没有 saturation。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19.7 lowest_tap_dense_pass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在 dense ripple 满足 </w:t>
      </w:r>
      <w:r>
        <w:rPr>
          <w:rFonts w:ascii="Consolas" w:hAnsi="Consolas" w:eastAsia="Consolas"/>
          <w:color w:val="505050"/>
          <w:sz w:val="20"/>
          <w:shd w:fill="EEEEEE"/>
        </w:rPr>
        <w:t>&lt;= 0.1 dB</w:t>
      </w:r>
      <w:r>
        <w:rPr>
          <w:rFonts w:ascii="Microsoft YaHei" w:hAnsi="Microsoft YaHei" w:eastAsia="Microsoft YaHei"/>
          <w:sz w:val="21"/>
        </w:rPr>
        <w:t xml:space="preserve"> 的组合里，找 tap 数最小的。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这个 criterion 用来回答：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如果只想满足指标，最少需要多少 tap？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19.8 lowest_tap_behavior_pass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在 multi-tone behavior ripple 满足 </w:t>
      </w:r>
      <w:r>
        <w:rPr>
          <w:rFonts w:ascii="Consolas" w:hAnsi="Consolas" w:eastAsia="Consolas"/>
          <w:color w:val="505050"/>
          <w:sz w:val="20"/>
          <w:shd w:fill="EEEEEE"/>
        </w:rPr>
        <w:t>&lt;= 0.1 dB</w:t>
      </w:r>
      <w:r>
        <w:rPr>
          <w:rFonts w:ascii="Microsoft YaHei" w:hAnsi="Microsoft YaHei" w:eastAsia="Microsoft YaHei"/>
          <w:sz w:val="21"/>
        </w:rPr>
        <w:t xml:space="preserve"> 的组合里，找 tap 数最小的。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20. 已完成的三轮 sweep 实验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当前已经完成三轮 seed sweep。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每轮 sweep 都跑了 27 个 combo。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总实验数量：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3 seeds * 27 combos = 81 runs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三轮 seed 分别是：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Sweep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H1 seed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behavior seed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QAM seed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Seed 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1366789340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1224877734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1756070480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Seed 2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286476255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1813889189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417471910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Seed 3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533121161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1688039438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254967343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对应结果目录：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sweep_result/h1_1366789340_behavior_1224877734_qam_1756070480/</w:t>
        <w:br/>
        <w:t>sweep_result/h1_286476255_behavior_1813889189_qam_417471910/</w:t>
        <w:br/>
        <w:t>sweep_result/h1_533121161_behavior_1688039438_qam_254967343/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21. 三轮 sweep 总体结果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21.1 每个 seed 的总体结果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Seed folder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H1 ripple before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dense pass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behavior pass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saturated combos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dense combo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dense ripple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behavior ripple</w:t>
            </w:r>
          </w:p>
        </w:tc>
        <w:tc>
          <w:tcPr>
            <w:tcW w:type="dxa" w:w="10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QAM EVM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5"/>
                <w:shd w:fill="EEEEEE"/>
              </w:rPr>
              <w:t>h1_1366789340_behavior_1224877734_qam_1756070480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0.635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23/27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27/27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5"/>
                <w:shd w:fill="EEEEEE"/>
              </w:rPr>
              <w:t>tap096_reg1em04_q2_14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0.064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0.045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0.104%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5"/>
                <w:shd w:fill="EEEEEE"/>
              </w:rPr>
              <w:t>h1_286476255_behavior_1813889189_qam_417471910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0.758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0/27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0/27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5"/>
                <w:shd w:fill="EEEEEE"/>
              </w:rPr>
              <w:t>tap096_reg3em04_q4_12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0.142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0.137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0.264%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5"/>
                <w:shd w:fill="EEEEEE"/>
              </w:rPr>
              <w:t>h1_533121161_behavior_1688039438_qam_254967343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0.446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15/27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20/27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5"/>
                <w:shd w:fill="EEEEEE"/>
              </w:rPr>
              <w:t>tap096_reg1em04_q2_14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0.028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0.019 dB</w:t>
            </w:r>
          </w:p>
        </w:tc>
        <w:tc>
          <w:tcPr>
            <w:tcW w:type="dxa" w:w="108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0.043%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下面三张图分别对应三轮 seed sweep 的 dense ripple 结果。它们能直观看出 tap 数增加后 residual ripple 通常下降，同时也能看出 Seed 2 是当前最难的一组，96 tap 仍然没有全部压到 </w:t>
      </w:r>
      <w:r>
        <w:rPr>
          <w:rFonts w:ascii="Consolas" w:hAnsi="Consolas" w:eastAsia="Consolas"/>
          <w:color w:val="505050"/>
          <w:sz w:val="20"/>
          <w:shd w:fill="EEEEEE"/>
        </w:rPr>
        <w:t>0.1 dB</w:t>
      </w:r>
      <w:r>
        <w:rPr>
          <w:rFonts w:ascii="Microsoft YaHei" w:hAnsi="Microsoft YaHei" w:eastAsia="Microsoft YaHei"/>
          <w:sz w:val="21"/>
        </w:rPr>
        <w:t xml:space="preserve"> 以下。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fixed_dense_ripple_by_t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6：Seed 1 dense ripple sweep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fixed_dense_ripple_by_t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7：Seed 2 dense ripple sweep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5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fixed_dense_ripple_by_t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8：Seed 3 dense ripple sweep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21.2 结果解读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Seed 1：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原始 H1 ripple 约 </w:t>
      </w:r>
      <w:r>
        <w:rPr>
          <w:rFonts w:ascii="Consolas" w:hAnsi="Consolas" w:eastAsia="Consolas"/>
          <w:color w:val="505050"/>
          <w:sz w:val="20"/>
          <w:shd w:fill="EEEEEE"/>
        </w:rPr>
        <w:t>0.635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绝大多数 combo 可以通过 dense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所有 combo 都通过 behavior ripple。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最好。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Seed 2：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原始 H1 ripple 约 </w:t>
      </w:r>
      <w:r>
        <w:rPr>
          <w:rFonts w:ascii="Consolas" w:hAnsi="Consolas" w:eastAsia="Consolas"/>
          <w:color w:val="505050"/>
          <w:sz w:val="20"/>
          <w:shd w:fill="EEEEEE"/>
        </w:rPr>
        <w:t>0.758 dB</w:t>
      </w:r>
      <w:r>
        <w:rPr>
          <w:rFonts w:ascii="Microsoft YaHei" w:hAnsi="Microsoft YaHei" w:eastAsia="Microsoft YaHei"/>
          <w:sz w:val="21"/>
        </w:rPr>
        <w:t>，是三轮中最难的一组。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所有 27 个 combo 都没有达到 dense </w:t>
      </w:r>
      <w:r>
        <w:rPr>
          <w:rFonts w:ascii="Consolas" w:hAnsi="Consolas" w:eastAsia="Consolas"/>
          <w:color w:val="505050"/>
          <w:sz w:val="20"/>
          <w:shd w:fill="EEEEEE"/>
        </w:rPr>
        <w:t>&lt;=0.1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所有 27 个 combo 也没有达到 behavior </w:t>
      </w:r>
      <w:r>
        <w:rPr>
          <w:rFonts w:ascii="Consolas" w:hAnsi="Consolas" w:eastAsia="Consolas"/>
          <w:color w:val="505050"/>
          <w:sz w:val="20"/>
          <w:shd w:fill="EEEEEE"/>
        </w:rPr>
        <w:t>&lt;=0.1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96 tap 仍然是最好，但 best dense 仍然约 </w:t>
      </w:r>
      <w:r>
        <w:rPr>
          <w:rFonts w:ascii="Consolas" w:hAnsi="Consolas" w:eastAsia="Consolas"/>
          <w:color w:val="505050"/>
          <w:sz w:val="20"/>
          <w:shd w:fill="EEEEEE"/>
        </w:rPr>
        <w:t>0.142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说明当前 64/80/96 tap + 当前 LS/ridge 范围，对某些复杂 H1 仍然不足。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Seed 3：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原始 H1 ripple 约 </w:t>
      </w:r>
      <w:r>
        <w:rPr>
          <w:rFonts w:ascii="Consolas" w:hAnsi="Consolas" w:eastAsia="Consolas"/>
          <w:color w:val="505050"/>
          <w:sz w:val="20"/>
          <w:shd w:fill="EEEEEE"/>
        </w:rPr>
        <w:t>0.446 dB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80 tap 和 96 tap 表现明显优于 64 tap。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可以达到很好的补偿效果。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22. 按 tap 数汇总的结果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22.1 Seed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Tap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dense pass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behavior pass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dense ripple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QAM EVM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0.093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0.156%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0.080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0.130%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0.064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0.104%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结论：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Seed 1 下，64 tap 已经有部分组合可过，80/96 tap 更稳。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22.2 Seed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Tap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dense pass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behavior pass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dense ripple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QAM EVM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0.191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0.370%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0.156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0.298%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0.142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0.264%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结论：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Seed 2 是当前最关键的反例。即使 96 tap 也没有达到 </w:t>
      </w:r>
      <w:r>
        <w:rPr>
          <w:rFonts w:ascii="Consolas" w:hAnsi="Consolas" w:eastAsia="Consolas"/>
          <w:color w:val="505050"/>
          <w:sz w:val="20"/>
          <w:shd w:fill="EEEEEE"/>
        </w:rPr>
        <w:t>0.1 dB</w:t>
      </w:r>
      <w:r>
        <w:rPr>
          <w:rFonts w:ascii="Microsoft YaHei" w:hAnsi="Microsoft YaHei" w:eastAsia="Microsoft YaHei"/>
          <w:sz w:val="21"/>
        </w:rPr>
        <w:t>。这说明程序不是只报好结果，而是能暴露当前设计能力边界。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22.3 Seed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Tap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dense pass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behavior pass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dense ripple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QAM EVM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0.125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0.351%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0.054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0.141%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9/9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0.028 dB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0.043%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结论：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Seed 3 下，64 tap 不够，80 tap 基本可用，96 tap 很稳。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22.4 三轮聚合结果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Tap</w:t>
            </w:r>
          </w:p>
        </w:tc>
        <w:tc>
          <w:tcPr>
            <w:tcW w:type="dxa" w:w="163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dense pass</w:t>
            </w:r>
          </w:p>
        </w:tc>
        <w:tc>
          <w:tcPr>
            <w:tcW w:type="dxa" w:w="163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behavior pass</w:t>
            </w:r>
          </w:p>
        </w:tc>
        <w:tc>
          <w:tcPr>
            <w:tcW w:type="dxa" w:w="163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average fixed dense ripple</w:t>
            </w:r>
          </w:p>
        </w:tc>
        <w:tc>
          <w:tcPr>
            <w:tcW w:type="dxa" w:w="163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dense ripple</w:t>
            </w:r>
          </w:p>
        </w:tc>
        <w:tc>
          <w:tcPr>
            <w:tcW w:type="dxa" w:w="163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best QAM EVM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5/27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11/27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0.144 dB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0.093 dB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0.156%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15/27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18/27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0.108 dB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0.054 dB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0.130%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18/27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18/27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0.084 dB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0.028 dB</w:t>
            </w:r>
          </w:p>
        </w:tc>
        <w:tc>
          <w:tcPr>
            <w:tcW w:type="dxa" w:w="163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0.043%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总体趋势非常清楚：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96 tap &gt; 80 tap &gt; 64 tap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tap 越多，平均 residual ripple 越低，pass 数越多。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23. 最优组合观察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跨三轮 seed 看，表现最好的组合之一是：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tap096_reg1em04_q2_14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它的聚合表现：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dense pass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2/3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behavior pass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2/3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average dense ripple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0.079 dB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max dense ripple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0.145 dB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average behavior ripple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0.068 dB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average QAM EVM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0.137%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max QAM EVM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0.264%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saturation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sz w:val="21"/>
        </w:rPr>
        <w:t>它不是所有 seed 都 pass，因为 Seed 2 太难。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但它在当前 sweep 范围内是非常有竞争力的组合：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带来更强拟合能力。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regularization=1e-4</w:t>
      </w:r>
      <w:r>
        <w:rPr>
          <w:rFonts w:ascii="Microsoft YaHei" w:hAnsi="Microsoft YaHei" w:eastAsia="Microsoft YaHei"/>
          <w:sz w:val="21"/>
        </w:rPr>
        <w:t xml:space="preserve"> 让拟合比较积极。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Q2.14</w:t>
      </w:r>
      <w:r>
        <w:rPr>
          <w:rFonts w:ascii="Microsoft YaHei" w:hAnsi="Microsoft YaHei" w:eastAsia="Microsoft YaHei"/>
          <w:sz w:val="21"/>
        </w:rPr>
        <w:t xml:space="preserve"> 小数位最多，量化精度较高。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当前三轮里没有 saturation。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24. dense ripple 和 behavior ripple 的不同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24.1 dense ripple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dense ripple 是直接在频率响应上算的。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它使用 H1 的 1001 个频率点。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它回答：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如果看完整频带的频响，补偿后最坏 ripple 是多少？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24.2 behavior ripple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behavior ripple 是通过时域 multi-tone 信号测出来的。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它只在 51 个 tone 上测量。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它回答：</w:t>
      </w:r>
    </w:p>
    <w:p>
      <w:pPr>
        <w:spacing w:before="40" w:after="160"/>
        <w:ind w:left="360"/>
        <w:shd w:fill="F6F8FA"/>
      </w:pPr>
      <w:r>
        <w:rPr>
          <w:rFonts w:ascii="Microsoft YaHei" w:hAnsi="Microsoft YaHei" w:eastAsia="Microsoft YaHei"/>
          <w:i/>
          <w:sz w:val="21"/>
        </w:rPr>
        <w:t>对当前这个 multi-tone 输入，输出 tone 的幅度平不平？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24.3 为什么 behavior 可能比 dense 好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因为 51 个 tone 不一定刚好采到最坏频点。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如果 Htotal 中有一个局部尖峰，但 tone 没落在那里，那么 behavior ripple 可能看起来更好。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dense ripple 更严格。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behavior ripple 更贴近行为级输入输出验证。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两者都应该保留。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报告中主 pass/fail 应优先看 dense ripple，再用 behavior ripple 做佐证。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下面这张 behavior sweep 图展示了同一组 Seed 3 下，multi-tone 行为级结果随 tap 数变化的趋势。它和 dense ripple 图通常方向一致，但数值不一定完全相同，因为 behavior 只测有限个 tone。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5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behavior_ripple_by_t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9：Seed 3 multi-tone behavior ripple sweep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25. fixed-point 结果解读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当前三轮 sweep 中：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saturated combos = 0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这说明在当前 H1、tap、regularization、fixed-point 格式范围内，系数量化没有发生溢出饱和。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这很重要，因为：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 float FIR 很好，但 fixed-point 后 saturation，硬件不可用。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当前结果说明 fixed-point 格式至少在这三轮中没有明显动态范围问题。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但是 fixed-point 仍然会带来量化误差。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一般来说：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Q2.14</w:t>
      </w:r>
      <w:r>
        <w:rPr>
          <w:rFonts w:ascii="Microsoft YaHei" w:hAnsi="Microsoft YaHei" w:eastAsia="Microsoft YaHei"/>
          <w:sz w:val="21"/>
        </w:rPr>
        <w:t xml:space="preserve"> 精度最高，但整数范围较小。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Q3.13</w:t>
      </w:r>
      <w:r>
        <w:rPr>
          <w:rFonts w:ascii="Microsoft YaHei" w:hAnsi="Microsoft YaHei" w:eastAsia="Microsoft YaHei"/>
          <w:sz w:val="21"/>
        </w:rPr>
        <w:t xml:space="preserve"> 平衡范围和精度。</w:t>
      </w:r>
    </w:p>
    <w:p>
      <w:pPr>
        <w:pStyle w:val="ListNumber"/>
      </w:pPr>
      <w:r>
        <w:rPr>
          <w:rFonts w:ascii="Consolas" w:hAnsi="Consolas" w:eastAsia="Consolas"/>
          <w:color w:val="505050"/>
          <w:sz w:val="20"/>
          <w:shd w:fill="EEEEEE"/>
        </w:rPr>
        <w:t>Q4.12</w:t>
      </w:r>
      <w:r>
        <w:rPr>
          <w:rFonts w:ascii="Microsoft YaHei" w:hAnsi="Microsoft YaHei" w:eastAsia="Microsoft YaHei"/>
          <w:sz w:val="21"/>
        </w:rPr>
        <w:t xml:space="preserve"> 范围更大，但小数精度较低。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当前未发生 saturation 时，通常小数位更多的格式可能更有利。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下面这张图来自 Seed 3 的 sweep 分析，展示不同组合下的 fixed-point saturation 情况和系数范围。它的作用是确认：补偿效果不能只看 ripple，还要确认系数是否落在硬件定点格式能表示的范围内。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221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saturation_and_coeff_ran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2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10：fixed-point saturation 与系数范围 sweep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26. QAM/EVM 模块应该如何看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26.1 它不是主判据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QAM/EVM 模块是最小可用版本，用于辅助展示宽带调制信号通过 H1 和 FIR 后的误差变化。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它不应该替代 dense ripple 和 multi-tone behavior。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下面这张图是代表性 combo 的 QAM/EVM 辅助验证图。它适合用来说明：同样是 complex I/Q IF 输入，QAM-loaded input 更接近宽带调制信号；但 L1-08 的主目标仍然是 magnitude ripple，不是完整通信链路 EVM。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08_qam_ev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11：QAM-loaded 输入下的 EVM 辅助验证示例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26.2 full EVM 和 EVM_LIN 不完全一样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算法交付物提到的是 </w:t>
      </w:r>
      <w:r>
        <w:rPr>
          <w:rFonts w:ascii="Consolas" w:hAnsi="Consolas" w:eastAsia="Consolas"/>
          <w:color w:val="505050"/>
          <w:sz w:val="20"/>
          <w:shd w:fill="EEEEEE"/>
        </w:rPr>
        <w:t>EVM_LIN</w:t>
      </w:r>
      <w:r>
        <w:rPr>
          <w:rFonts w:ascii="Microsoft YaHei" w:hAnsi="Microsoft YaHei" w:eastAsia="Microsoft YaHei"/>
          <w:sz w:val="21"/>
        </w:rPr>
        <w:t>，重点与 magnitude 误差相关。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当前程序的 full EVM 会包含：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magnitude error。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phase error。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group delay 影响。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当前简化 QAM/IFFT 模型的误差。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所以 full EVM 不能直接等同于 L1-08 目标中的 </w:t>
      </w:r>
      <w:r>
        <w:rPr>
          <w:rFonts w:ascii="Consolas" w:hAnsi="Consolas" w:eastAsia="Consolas"/>
          <w:color w:val="505050"/>
          <w:sz w:val="20"/>
          <w:shd w:fill="EEEEEE"/>
        </w:rPr>
        <w:t>EVM_LIN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更合理的对应方式是：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 主要看 magnitude-only EVM 或 residual magnitude ripple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26.3 为什么还保留 QAM/EVM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因为它有价值：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它比 multi-tone 更像宽带调制信号。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它能帮助解释幅频 ripple 对 QAM 星座的影响。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它能作为后续 L1-09 或完整链路仿真的基础。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下面这张 sweep 图展示 QAM/EVM 指标随 tap 数和组合变化的趋势。它可以作为辅助 tradeoff 图，但不应替代 dense ripple 作为 L1-08 的主判据。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5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qam_evm_by_t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图 12：Seed 3 QAM/EVM sweep 趋势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27. 如何从零运行当前项目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27.1 单次 pipeline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在 PowerShell 中进入项目根目录：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cd D:\桌面\Rigol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运行：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python L1-08_sim/run_all_pipeline.py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运行完成后查看：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L1-08_sim/data/</w:t>
        <w:br/>
        <w:t>L1-08_sim/results/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27.2 单次 sweep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先确认：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sweep_test/config.json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然后运行：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python sweep_test/run_sweep.py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它会在 </w:t>
      </w:r>
      <w:r>
        <w:rPr>
          <w:rFonts w:ascii="Consolas" w:hAnsi="Consolas" w:eastAsia="Consolas"/>
          <w:color w:val="505050"/>
          <w:sz w:val="20"/>
          <w:shd w:fill="EEEEEE"/>
        </w:rPr>
        <w:t>sweep_result</w:t>
      </w:r>
      <w:r>
        <w:rPr>
          <w:rFonts w:ascii="Microsoft YaHei" w:hAnsi="Microsoft YaHei" w:eastAsia="Microsoft YaHei"/>
          <w:sz w:val="21"/>
        </w:rPr>
        <w:t xml:space="preserve"> 中生成一个以 seed 命名的新文件夹。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27.3 分析 sweep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运行：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python sweep_test/analyze_sweep_results.py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它会在当前 sweep result folder 中生成：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sweep_analysis_report.md</w:t>
        <w:br/>
        <w:t>sweep_best_combos.csv</w:t>
        <w:br/>
        <w:t>sweep_group_summary.csv</w:t>
        <w:br/>
        <w:t>*.png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28. 当前最重要的工程结论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28.1 96 tap 是当前 sweep 中最稳健选择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从三轮 seed 聚合结果看：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平均 dense ripple 最低。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best QAM EVM 最好。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96 tap 在 mild/moderate H1 下表现很好。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因此如果不只局限于交付物中的 64 tap baseline，而是允许权衡硬件资源，96 tap 是当前更稳健的选择。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28.2 64 tap 不一定足够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虽然交付物中写的是 64-tap FIR，但当前随机模型显示：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对某些 H1，64 tap 可以过。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对更复杂的 H1，64 tap 不够。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甚至 96 tap 也可能不够。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在当前 H1 随机模型下，64 tap 对部分场景可满足目标，但鲁棒性不足；80/96 tap 明显提升补偿能力，其中 96 tap 最稳健。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28.3 H1 随机模型需要和真实硬件数据对齐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H1 是人为随机生成的物理近似模型，不是真实 VNA 数据。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所以如果后续拿到真实硬件数据，应该：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用真实 VNA / NVM 表替代随机 H1。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重新跑同样 pipeline。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用真实 pass/fail 判断 64 tap 是否足够。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当前随机 H1 的意义是：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提前验证算法流程。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暴露设计能力边界。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为 RTL 前的行为级仿真提供可控数据。</w:t>
      </w:r>
    </w:p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29.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FIR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Finite Impulse Response，有限冲激响应滤波器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tap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FIR 系数个数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H1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硬件前端通道响应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H2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数字 FIR 补偿响应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H2_target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理想补偿目标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H2_actual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实际 FIR 实现的补偿响应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Htotal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H1 * H2</w:t>
            </w:r>
            <w:r>
              <w:rPr>
                <w:rFonts w:ascii="Microsoft YaHei" w:hAnsi="Microsoft YaHei" w:eastAsia="Microsoft YaHei"/>
                <w:sz w:val="18"/>
              </w:rPr>
              <w:t xml:space="preserve"> 的总响应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ripple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通带内最大值和最小值的差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dB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对数幅度单位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complex I/Q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505050"/>
                <w:sz w:val="17"/>
                <w:shd w:fill="EEEEEE"/>
              </w:rPr>
              <w:t>I + jQ</w:t>
            </w:r>
            <w:r>
              <w:rPr>
                <w:rFonts w:ascii="Microsoft YaHei" w:hAnsi="Microsoft YaHei" w:eastAsia="Microsoft YaHei"/>
                <w:sz w:val="18"/>
              </w:rPr>
              <w:t xml:space="preserve"> 表示的复数信号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IF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Intermediate Frequency，中频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baseband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基带，通常围绕 0 Hz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DDC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Digital Down Conversion，数字下变频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NCO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Numerically Controlled Oscillator，数字本振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group delay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群延时，不同频率成分的时间延迟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constant group delay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所有频率成分延迟相同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LS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Least Squares，最小二乘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ridge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正则化方法，用于限制系数过大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fixed-point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定点数，硬件中常用的有限 bit 表示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saturation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定点值超出范围后被夹到最大/最小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QAM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正交幅度调制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EVM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Error Vector Magnitude，误差向量幅度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dense ripple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在密集频率点上直接算的 ripple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behavior ripple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通过时域 multi-tone 输入测得的 ripple</w:t>
            </w:r>
          </w:p>
        </w:tc>
      </w:tr>
    </w:tbl>
    <w:p/>
    <w:p>
      <w:pPr>
        <w:pBdr>
          <w:bottom w:val="single" w:sz="6" w:space="1" w:color="D9D9D9"/>
        </w:pBdr>
        <w:spacing w:after="200"/>
      </w:pP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30. 最终结论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>当前 L1-08 行为级仿真程序已经形成完整闭环：</w:t>
      </w:r>
    </w:p>
    <w:p>
      <w:pPr>
        <w:spacing w:before="80" w:after="160"/>
        <w:ind w:left="259" w:right="115"/>
        <w:shd w:fill="F4F4F4"/>
      </w:pPr>
      <w:r>
        <w:rPr>
          <w:rFonts w:ascii="Consolas" w:hAnsi="Consolas" w:eastAsia="Consolas"/>
          <w:color w:val="1E1E1E"/>
          <w:sz w:val="17"/>
        </w:rPr>
        <w:t>H1 随机硬件模型</w:t>
        <w:br/>
        <w:t>→ H2 target</w:t>
        <w:br/>
        <w:t>→ real linear-phase FIR 设计</w:t>
        <w:br/>
        <w:t>→ fixed-point 系数量化</w:t>
        <w:br/>
        <w:t>→ multi-tone 时域验证</w:t>
        <w:br/>
        <w:t>→ QAM/EVM 辅助验证</w:t>
        <w:br/>
        <w:t>→ sweep 参数评估</w:t>
        <w:br/>
        <w:t>→ 自动分析报告</w:t>
      </w:r>
    </w:p>
    <w:p>
      <w:pPr>
        <w:spacing w:after="140"/>
      </w:pPr>
      <w:r>
        <w:rPr>
          <w:rFonts w:ascii="Microsoft YaHei" w:hAnsi="Microsoft YaHei" w:eastAsia="Microsoft YaHei"/>
          <w:sz w:val="21"/>
        </w:rPr>
        <w:t xml:space="preserve">当前行为级仿真验证了 L1-08 幅频 FIR 均衡流程的可行性，并证明 real linear-phase FIR 能有效降低通带 magnitude ripple；在当前随机 H1 模型下，80/96 tap 对多数场景可达到 </w:t>
      </w:r>
      <w:r>
        <w:rPr>
          <w:rFonts w:ascii="Consolas" w:hAnsi="Consolas" w:eastAsia="Consolas"/>
          <w:color w:val="505050"/>
          <w:sz w:val="20"/>
          <w:shd w:fill="EEEEEE"/>
        </w:rPr>
        <w:t>0.1 dB</w:t>
      </w:r>
      <w:r>
        <w:rPr>
          <w:rFonts w:ascii="Microsoft YaHei" w:hAnsi="Microsoft YaHei" w:eastAsia="Microsoft YaHei"/>
          <w:sz w:val="21"/>
        </w:rPr>
        <w:t xml:space="preserve"> 目标，其中 96 tap 最稳健。但 64 tap 不是所有随机 H1 下都能保证满足目标，后续需要结合真实 VNA 数据或扩大 tap/优化设计方法进一步分析。</w:t>
      </w:r>
    </w:p>
    <w:sectPr w:rsidR="00FC693F" w:rsidRPr="0006063C" w:rsidSect="00034616">
      <w:footerReference w:type="default" r:id="rId21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4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